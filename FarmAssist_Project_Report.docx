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80" w:before="480"/>
        <w:jc w:val="center"/>
      </w:pPr>
      <w:r>
        <w:rPr>
          <w:b/>
          <w:i w:val="0"/>
          <w:color w:val="0070C0"/>
          <w:sz w:val="36"/>
        </w:rPr>
        <w:t>“FARM ASSIST”</w:t>
      </w:r>
    </w:p>
    <w:p>
      <w:pPr>
        <w:spacing w:line="240" w:lineRule="auto" w:after="200" w:before="0"/>
        <w:jc w:val="center"/>
      </w:pPr>
      <w:r>
        <w:rPr>
          <w:b w:val="0"/>
          <w:i/>
          <w:sz w:val="24"/>
        </w:rPr>
        <w:t>Project Report submitted for the partial fulfilment of grade for the course</w:t>
      </w:r>
    </w:p>
    <w:p>
      <w:pPr>
        <w:spacing w:line="240" w:lineRule="auto" w:after="240" w:before="0"/>
        <w:jc w:val="center"/>
      </w:pPr>
      <w:r>
        <w:rPr>
          <w:b/>
          <w:i w:val="0"/>
          <w:sz w:val="24"/>
        </w:rPr>
        <w:t>Data Structures and Algorithms -3 (25CS2103E)</w:t>
      </w:r>
    </w:p>
    <w:p>
      <w:pPr>
        <w:spacing w:line="240" w:lineRule="auto" w:after="160" w:before="0"/>
        <w:jc w:val="center"/>
      </w:pPr>
      <w:r>
        <w:rPr>
          <w:b/>
          <w:i w:val="0"/>
          <w:sz w:val="24"/>
        </w:rPr>
        <w:t>in</w:t>
      </w:r>
    </w:p>
    <w:p>
      <w:pPr>
        <w:spacing w:line="240" w:lineRule="auto" w:after="200" w:before="0"/>
        <w:jc w:val="center"/>
      </w:pPr>
      <w:r>
        <w:rPr>
          <w:b/>
          <w:i w:val="0"/>
          <w:color w:val="002060"/>
          <w:sz w:val="22"/>
        </w:rPr>
        <w:t>DEPARTMENT OF COMPUTER SCIENCE ENGINEERING</w:t>
      </w:r>
    </w:p>
    <w:p>
      <w:pPr>
        <w:spacing w:line="240" w:lineRule="auto" w:after="160" w:before="0"/>
        <w:jc w:val="center"/>
      </w:pPr>
      <w:r>
        <w:rPr>
          <w:b/>
          <w:i w:val="0"/>
          <w:sz w:val="24"/>
        </w:rPr>
        <w:t>by</w:t>
      </w:r>
    </w:p>
    <w:tbl>
      <w:tblPr>
        <w:tblW w:type="auto" w:w="0"/>
        <w:jc w:val="center"/>
        <w:tblLayout w:type="fixed"/>
        <w:tblLook w:firstColumn="1" w:firstRow="1" w:lastColumn="0" w:lastRow="0" w:noHBand="0" w:noVBand="1" w:val="04A0"/>
      </w:tblPr>
      <w:tblGrid>
        <w:gridCol w:w="3311"/>
        <w:gridCol w:w="2160"/>
      </w:tblGrid>
      <w:tr>
        <w:tc>
          <w:tcPr>
            <w:tcW w:type="dxa" w:w="3312"/>
          </w:tcPr>
          <w:p>
            <w:pPr>
              <w:spacing w:line="240" w:lineRule="auto" w:after="80"/>
              <w:jc w:val="left"/>
            </w:pPr>
            <w:r/>
            <w:r>
              <w:rPr>
                <w:b/>
                <w:sz w:val="24"/>
              </w:rPr>
              <w:t>K. BHARGAVI</w:t>
            </w:r>
          </w:p>
        </w:tc>
        <w:tc>
          <w:tcPr>
            <w:tcW w:type="dxa" w:w="2160"/>
          </w:tcPr>
          <w:p>
            <w:pPr>
              <w:spacing w:line="240" w:lineRule="auto" w:after="80"/>
              <w:jc w:val="left"/>
            </w:pPr>
            <w:r/>
            <w:r>
              <w:rPr>
                <w:b/>
                <w:sz w:val="24"/>
              </w:rPr>
              <w:t>: 2520030074</w:t>
            </w:r>
          </w:p>
        </w:tc>
      </w:tr>
      <w:tr>
        <w:tc>
          <w:tcPr>
            <w:tcW w:type="dxa" w:w="3312"/>
          </w:tcPr>
          <w:p>
            <w:pPr>
              <w:spacing w:line="240" w:lineRule="auto" w:after="80"/>
              <w:jc w:val="left"/>
            </w:pPr>
            <w:r/>
            <w:r>
              <w:rPr>
                <w:b/>
                <w:sz w:val="24"/>
              </w:rPr>
              <w:t>M. SIRI CHANDANA</w:t>
            </w:r>
          </w:p>
        </w:tc>
        <w:tc>
          <w:tcPr>
            <w:tcW w:type="dxa" w:w="2160"/>
          </w:tcPr>
          <w:p>
            <w:pPr>
              <w:spacing w:line="240" w:lineRule="auto" w:after="80"/>
              <w:jc w:val="left"/>
            </w:pPr>
            <w:r/>
            <w:r>
              <w:rPr>
                <w:b/>
                <w:sz w:val="24"/>
              </w:rPr>
              <w:t>: 2520030603</w:t>
            </w:r>
          </w:p>
        </w:tc>
      </w:tr>
      <w:tr>
        <w:tc>
          <w:tcPr>
            <w:tcW w:type="dxa" w:w="3312"/>
          </w:tcPr>
          <w:p>
            <w:pPr>
              <w:spacing w:line="240" w:lineRule="auto" w:after="80"/>
              <w:jc w:val="left"/>
            </w:pPr>
            <w:r/>
            <w:r>
              <w:rPr>
                <w:b/>
                <w:sz w:val="24"/>
              </w:rPr>
              <w:t>G. NANDINI</w:t>
            </w:r>
          </w:p>
        </w:tc>
        <w:tc>
          <w:tcPr>
            <w:tcW w:type="dxa" w:w="2160"/>
          </w:tcPr>
          <w:p>
            <w:pPr>
              <w:spacing w:line="240" w:lineRule="auto" w:after="80"/>
              <w:jc w:val="left"/>
            </w:pPr>
            <w:r/>
            <w:r>
              <w:rPr>
                <w:b/>
                <w:sz w:val="24"/>
              </w:rPr>
              <w:t>: 2520030300</w:t>
            </w:r>
          </w:p>
        </w:tc>
      </w:tr>
    </w:tbl>
    <w:p>
      <w:pPr>
        <w:spacing w:line="240" w:lineRule="auto" w:after="40" w:before="240"/>
        <w:jc w:val="center"/>
      </w:pPr>
      <w:r>
        <w:rPr>
          <w:b w:val="0"/>
          <w:i w:val="0"/>
          <w:sz w:val="22"/>
        </w:rPr>
        <w:t>Team Number: 20</w:t>
      </w:r>
    </w:p>
    <w:p>
      <w:pPr>
        <w:spacing w:line="240" w:lineRule="auto" w:after="240" w:before="0"/>
        <w:jc w:val="center"/>
      </w:pPr>
      <w:r>
        <w:rPr>
          <w:b w:val="0"/>
          <w:i w:val="0"/>
          <w:sz w:val="22"/>
        </w:rPr>
        <w:t>Section: XX</w:t>
      </w:r>
    </w:p>
    <w:p>
      <w:pPr>
        <w:spacing w:line="240" w:lineRule="auto" w:after="120" w:before="0"/>
        <w:jc w:val="center"/>
      </w:pPr>
      <w:r>
        <w:rPr>
          <w:b w:val="0"/>
          <w:i w:val="0"/>
          <w:sz w:val="22"/>
        </w:rPr>
        <w:t>Under the Guidance of</w:t>
      </w:r>
    </w:p>
    <w:p>
      <w:pPr>
        <w:spacing w:line="240" w:lineRule="auto" w:after="0" w:before="0"/>
        <w:jc w:val="center"/>
      </w:pPr>
      <w:r>
        <w:rPr>
          <w:b/>
          <w:i w:val="0"/>
          <w:color w:val="C00000"/>
          <w:sz w:val="24"/>
        </w:rPr>
        <w:t>Dr. S. Vinay Kumar</w:t>
      </w:r>
    </w:p>
    <w:p>
      <w:pPr>
        <w:spacing w:line="240" w:lineRule="auto" w:after="0" w:before="0"/>
        <w:jc w:val="center"/>
      </w:pPr>
      <w:r>
        <w:rPr>
          <w:b/>
          <w:i w:val="0"/>
          <w:sz w:val="24"/>
        </w:rPr>
        <w:t>Associate Professor</w:t>
      </w:r>
    </w:p>
    <w:p>
      <w:pPr>
        <w:spacing w:line="240" w:lineRule="auto" w:after="360" w:before="0"/>
        <w:jc w:val="center"/>
      </w:pPr>
      <w:r>
        <w:rPr>
          <w:b/>
          <w:i w:val="0"/>
          <w:color w:val="002060"/>
          <w:sz w:val="24"/>
        </w:rPr>
        <w:t>Department of Computer Science and Engineering</w:t>
      </w:r>
    </w:p>
    <w:p>
      <w:pPr>
        <w:spacing w:line="240" w:lineRule="auto" w:after="80" w:before="0"/>
        <w:jc w:val="center"/>
      </w:pPr>
      <w:r>
        <w:drawing>
          <wp:inline xmlns:a="http://schemas.openxmlformats.org/drawingml/2006/main" xmlns:pic="http://schemas.openxmlformats.org/drawingml/2006/picture">
            <wp:extent cx="1371600" cy="491706"/>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1371600" cy="491706"/>
                    </a:xfrm>
                    <a:prstGeom prst="rect"/>
                  </pic:spPr>
                </pic:pic>
              </a:graphicData>
            </a:graphic>
          </wp:inline>
        </w:drawing>
      </w:r>
    </w:p>
    <w:p>
      <w:pPr>
        <w:spacing w:line="240" w:lineRule="auto" w:after="200" w:before="0"/>
        <w:jc w:val="center"/>
      </w:pPr>
      <w:r>
        <w:drawing>
          <wp:inline xmlns:a="http://schemas.openxmlformats.org/drawingml/2006/main" xmlns:pic="http://schemas.openxmlformats.org/drawingml/2006/picture">
            <wp:extent cx="4023360" cy="672715"/>
            <wp:docPr id="2" name="Picture 2"/>
            <wp:cNvGraphicFramePr>
              <a:graphicFrameLocks noChangeAspect="1"/>
            </wp:cNvGraphicFramePr>
            <a:graphic>
              <a:graphicData uri="http://schemas.openxmlformats.org/drawingml/2006/picture">
                <pic:pic>
                  <pic:nvPicPr>
                    <pic:cNvPr id="0" name="banner.jpeg"/>
                    <pic:cNvPicPr/>
                  </pic:nvPicPr>
                  <pic:blipFill>
                    <a:blip r:embed="rId10"/>
                    <a:stretch>
                      <a:fillRect/>
                    </a:stretch>
                  </pic:blipFill>
                  <pic:spPr>
                    <a:xfrm>
                      <a:off x="0" y="0"/>
                      <a:ext cx="4023360" cy="672715"/>
                    </a:xfrm>
                    <a:prstGeom prst="rect"/>
                  </pic:spPr>
                </pic:pic>
              </a:graphicData>
            </a:graphic>
          </wp:inline>
        </w:drawing>
      </w:r>
    </w:p>
    <w:p>
      <w:pPr>
        <w:spacing w:line="240" w:lineRule="auto" w:after="0" w:before="0"/>
        <w:jc w:val="center"/>
      </w:pPr>
      <w:r>
        <w:rPr>
          <w:b/>
          <w:i w:val="0"/>
          <w:sz w:val="24"/>
        </w:rPr>
        <w:t>2026-27</w:t>
      </w:r>
    </w:p>
    <w:p>
      <w:r>
        <w:br w:type="page"/>
      </w:r>
    </w:p>
    <w:p>
      <w:pPr>
        <w:spacing w:line="240" w:lineRule="auto" w:after="120" w:before="0"/>
        <w:jc w:val="center"/>
      </w:pPr>
      <w:r>
        <w:drawing>
          <wp:inline xmlns:a="http://schemas.openxmlformats.org/drawingml/2006/main" xmlns:pic="http://schemas.openxmlformats.org/drawingml/2006/picture">
            <wp:extent cx="4206240" cy="703293"/>
            <wp:docPr id="3" name="Picture 3"/>
            <wp:cNvGraphicFramePr>
              <a:graphicFrameLocks noChangeAspect="1"/>
            </wp:cNvGraphicFramePr>
            <a:graphic>
              <a:graphicData uri="http://schemas.openxmlformats.org/drawingml/2006/picture">
                <pic:pic>
                  <pic:nvPicPr>
                    <pic:cNvPr id="0" name="banner.jpeg"/>
                    <pic:cNvPicPr/>
                  </pic:nvPicPr>
                  <pic:blipFill>
                    <a:blip r:embed="rId10"/>
                    <a:stretch>
                      <a:fillRect/>
                    </a:stretch>
                  </pic:blipFill>
                  <pic:spPr>
                    <a:xfrm>
                      <a:off x="0" y="0"/>
                      <a:ext cx="4206240" cy="703293"/>
                    </a:xfrm>
                    <a:prstGeom prst="rect"/>
                  </pic:spPr>
                </pic:pic>
              </a:graphicData>
            </a:graphic>
          </wp:inline>
        </w:drawing>
      </w:r>
    </w:p>
    <w:p>
      <w:pPr>
        <w:spacing w:line="240" w:lineRule="auto" w:after="480" w:before="0"/>
        <w:jc w:val="center"/>
      </w:pPr>
      <w:r>
        <w:rPr>
          <w:b/>
          <w:i w:val="0"/>
          <w:sz w:val="24"/>
        </w:rPr>
        <w:t>DEPARTMENT OF COMPUTER SCIENCE ENGINEERING</w:t>
      </w:r>
    </w:p>
    <w:p>
      <w:pPr>
        <w:spacing w:line="240" w:lineRule="auto" w:after="360" w:before="120"/>
        <w:jc w:val="center"/>
      </w:pPr>
      <w:r>
        <w:rPr>
          <w:b/>
          <w:i w:val="0"/>
          <w:sz w:val="28"/>
        </w:rPr>
        <w:t>Declaration</w:t>
      </w:r>
    </w:p>
    <w:p>
      <w:pPr>
        <w:spacing w:line="360" w:lineRule="auto"/>
        <w:ind w:firstLine="576"/>
        <w:jc w:val="both"/>
      </w:pPr>
      <w:r>
        <w:t xml:space="preserve">The Project Report entitled </w:t>
      </w:r>
      <w:r>
        <w:rPr>
          <w:b/>
        </w:rPr>
        <w:t>“FARM ASSIST”</w:t>
      </w:r>
      <w:r>
        <w:t xml:space="preserve"> is a record of Bonafide work of </w:t>
      </w:r>
      <w:r>
        <w:rPr>
          <w:b/>
        </w:rPr>
        <w:t>K. BHARGAVI – 2520030074</w:t>
      </w:r>
      <w:r>
        <w:t xml:space="preserve">, </w:t>
      </w:r>
      <w:r>
        <w:rPr>
          <w:b/>
        </w:rPr>
        <w:t>M. SIRI CHANDANA – 2520030603</w:t>
      </w:r>
      <w:r>
        <w:t xml:space="preserve">, </w:t>
      </w:r>
      <w:r>
        <w:rPr>
          <w:b/>
        </w:rPr>
        <w:t>G. NANDINI – 2520030300</w:t>
      </w:r>
      <w:r>
        <w:t xml:space="preserve"> </w:t>
      </w:r>
      <w:r>
        <w:t>submitted in partial fulfillment for the award of B. Tech in Computer Science and Engineering. The results embodied in this report have not been copied from any other departments/University/Institute.</w:t>
      </w: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60" w:before="0"/>
        <w:jc w:val="right"/>
      </w:pPr>
      <w:r>
        <w:rPr>
          <w:b/>
          <w:i w:val="0"/>
          <w:sz w:val="24"/>
        </w:rPr>
        <w:t>K. BHARGAVI – 2520030074</w:t>
      </w:r>
    </w:p>
    <w:p>
      <w:pPr>
        <w:spacing w:line="240" w:lineRule="auto" w:after="160" w:before="0"/>
        <w:jc w:val="right"/>
      </w:pPr>
      <w:r>
        <w:rPr>
          <w:b/>
          <w:i w:val="0"/>
          <w:sz w:val="24"/>
        </w:rPr>
        <w:t>M. SIRI CHANDANA – 2520030603</w:t>
      </w:r>
    </w:p>
    <w:p>
      <w:pPr>
        <w:spacing w:line="240" w:lineRule="auto" w:after="160" w:before="0"/>
        <w:jc w:val="right"/>
      </w:pPr>
      <w:r>
        <w:rPr>
          <w:b/>
          <w:i w:val="0"/>
          <w:sz w:val="24"/>
        </w:rPr>
        <w:t>G. NANDINI – 2520030300</w:t>
      </w:r>
    </w:p>
    <w:p>
      <w:r>
        <w:br w:type="page"/>
      </w:r>
    </w:p>
    <w:p>
      <w:pPr>
        <w:spacing w:line="240" w:lineRule="auto" w:after="120" w:before="0"/>
        <w:jc w:val="center"/>
      </w:pPr>
      <w:r>
        <w:drawing>
          <wp:inline xmlns:a="http://schemas.openxmlformats.org/drawingml/2006/main" xmlns:pic="http://schemas.openxmlformats.org/drawingml/2006/picture">
            <wp:extent cx="4206240" cy="703293"/>
            <wp:docPr id="4" name="Picture 4"/>
            <wp:cNvGraphicFramePr>
              <a:graphicFrameLocks noChangeAspect="1"/>
            </wp:cNvGraphicFramePr>
            <a:graphic>
              <a:graphicData uri="http://schemas.openxmlformats.org/drawingml/2006/picture">
                <pic:pic>
                  <pic:nvPicPr>
                    <pic:cNvPr id="0" name="banner.jpeg"/>
                    <pic:cNvPicPr/>
                  </pic:nvPicPr>
                  <pic:blipFill>
                    <a:blip r:embed="rId10"/>
                    <a:stretch>
                      <a:fillRect/>
                    </a:stretch>
                  </pic:blipFill>
                  <pic:spPr>
                    <a:xfrm>
                      <a:off x="0" y="0"/>
                      <a:ext cx="4206240" cy="703293"/>
                    </a:xfrm>
                    <a:prstGeom prst="rect"/>
                  </pic:spPr>
                </pic:pic>
              </a:graphicData>
            </a:graphic>
          </wp:inline>
        </w:drawing>
      </w:r>
    </w:p>
    <w:p>
      <w:pPr>
        <w:spacing w:line="240" w:lineRule="auto" w:after="480" w:before="0"/>
        <w:jc w:val="center"/>
      </w:pPr>
      <w:r>
        <w:rPr>
          <w:b/>
          <w:i w:val="0"/>
          <w:sz w:val="24"/>
        </w:rPr>
        <w:t>DEPARTMENT OF COMPUTER SCIENCE ENGINEERING</w:t>
      </w:r>
    </w:p>
    <w:p>
      <w:pPr>
        <w:spacing w:line="240" w:lineRule="auto" w:after="360" w:before="120"/>
        <w:jc w:val="center"/>
      </w:pPr>
      <w:r>
        <w:rPr>
          <w:b/>
          <w:i w:val="0"/>
          <w:sz w:val="28"/>
        </w:rPr>
        <w:t>CERTIFICATE</w:t>
      </w:r>
    </w:p>
    <w:p>
      <w:pPr>
        <w:spacing w:line="360" w:lineRule="auto"/>
        <w:ind w:firstLine="576"/>
        <w:jc w:val="both"/>
      </w:pPr>
      <w:r>
        <w:t xml:space="preserve">This is to certify that the mini project based report entitled </w:t>
      </w:r>
      <w:r>
        <w:rPr>
          <w:b/>
        </w:rPr>
        <w:t>“FARM ASSIST”</w:t>
      </w:r>
      <w:r>
        <w:t xml:space="preserve"> is a bonafide work done and submitted by </w:t>
      </w:r>
      <w:r>
        <w:rPr>
          <w:b/>
        </w:rPr>
        <w:t>K. BHARGAVI – 2520030074</w:t>
      </w:r>
      <w:r>
        <w:t xml:space="preserve">, </w:t>
      </w:r>
      <w:r>
        <w:rPr>
          <w:b/>
        </w:rPr>
        <w:t>M. SIRI CHANDANA – 2520030603</w:t>
      </w:r>
      <w:r>
        <w:t xml:space="preserve">, </w:t>
      </w:r>
      <w:r>
        <w:rPr>
          <w:b/>
        </w:rPr>
        <w:t>G. NANDINI – 2520030300</w:t>
      </w:r>
      <w:r>
        <w:t xml:space="preserve"> </w:t>
      </w:r>
      <w:r>
        <w:t xml:space="preserve">in partial fulfillment of the requirements for the award of the degree of </w:t>
      </w:r>
      <w:r>
        <w:rPr>
          <w:b/>
        </w:rPr>
        <w:t>BACHELOR OF TECHNOLOGY</w:t>
      </w:r>
      <w:r>
        <w:t xml:space="preserve"> in Department of Computer Science Engineering, during the academic year </w:t>
      </w:r>
      <w:r>
        <w:rPr>
          <w:b/>
        </w:rPr>
        <w:t>2026-27</w:t>
      </w:r>
      <w:r>
        <w:t>.</w:t>
      </w: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20" w:before="0"/>
        <w:jc w:val="center"/>
      </w:pPr>
    </w:p>
    <w:tbl>
      <w:tblPr>
        <w:tblW w:type="auto" w:w="0"/>
        <w:jc w:val="center"/>
        <w:tblLayout w:type="fixed"/>
        <w:tblLook w:firstColumn="1" w:firstRow="1" w:lastColumn="0" w:lastRow="0" w:noHBand="0" w:noVBand="1" w:val="04A0"/>
      </w:tblPr>
      <w:tblGrid>
        <w:gridCol w:w="3744"/>
        <w:gridCol w:w="3744"/>
      </w:tblGrid>
      <w:tr>
        <w:tc>
          <w:tcPr>
            <w:tcW w:type="dxa" w:w="3744"/>
          </w:tcPr>
          <w:p>
            <w:pPr>
              <w:spacing w:line="240" w:lineRule="auto" w:after="0"/>
              <w:jc w:val="left"/>
            </w:pPr>
            <w:r/>
            <w:r>
              <w:rPr>
                <w:b/>
              </w:rPr>
              <w:t>Signature of the Guide</w:t>
            </w:r>
          </w:p>
          <w:p>
            <w:pPr>
              <w:spacing w:line="240" w:lineRule="auto"/>
              <w:jc w:val="left"/>
            </w:pPr>
            <w:r>
              <w:t>(Dr. S. Vinay Kumar)</w:t>
            </w:r>
          </w:p>
        </w:tc>
        <w:tc>
          <w:tcPr>
            <w:tcW w:type="dxa" w:w="3744"/>
          </w:tcPr>
          <w:p>
            <w:pPr>
              <w:spacing w:line="240" w:lineRule="auto" w:after="0"/>
              <w:jc w:val="right"/>
            </w:pPr>
            <w:r/>
            <w:r>
              <w:rPr>
                <w:b/>
              </w:rPr>
              <w:t>Signature of the HOD</w:t>
            </w:r>
          </w:p>
          <w:p>
            <w:pPr>
              <w:spacing w:line="240" w:lineRule="auto"/>
              <w:jc w:val="right"/>
            </w:pPr>
            <w:r>
              <w:t>(Dr. P. Venkateshwara Rao)</w:t>
            </w:r>
          </w:p>
        </w:tc>
      </w:tr>
    </w:tbl>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0" w:before="0"/>
        <w:jc w:val="center"/>
      </w:pPr>
      <w:r>
        <w:rPr>
          <w:b/>
          <w:i w:val="0"/>
          <w:sz w:val="24"/>
        </w:rPr>
        <w:t>Signature of the External Examiner</w:t>
      </w:r>
    </w:p>
    <w:p>
      <w:r>
        <w:br w:type="page"/>
      </w:r>
    </w:p>
    <w:p>
      <w:pPr>
        <w:spacing w:line="240" w:lineRule="auto" w:after="360" w:before="120"/>
        <w:jc w:val="center"/>
      </w:pPr>
      <w:r>
        <w:rPr>
          <w:b/>
          <w:i w:val="0"/>
          <w:color w:val="C00000"/>
          <w:sz w:val="28"/>
        </w:rPr>
        <w:t>ACKNOWLEDGEMENT</w:t>
      </w:r>
    </w:p>
    <w:p>
      <w:pPr>
        <w:ind w:firstLine="576"/>
        <w:jc w:val="both"/>
      </w:pPr>
      <w:r>
        <w:rPr>
          <w:b w:val="0"/>
          <w:i w:val="0"/>
        </w:rPr>
        <w:t>We take this opportunity to express our sincere gratitude to our project guide, Dr. S. Vinay Kumar, Associate Professor, Department of Computer Science and Engineering, for his valuable guidance, constant encouragement and patient support throughout the development of this project. His suggestions on choosing suitable algorithms and on presenting the work clearly helped us a great deal in shaping Farm Assist into a complete application.</w:t>
      </w:r>
    </w:p>
    <w:p>
      <w:pPr>
        <w:ind w:firstLine="576"/>
        <w:jc w:val="both"/>
      </w:pPr>
      <w:r>
        <w:rPr>
          <w:b w:val="0"/>
          <w:i w:val="0"/>
        </w:rPr>
        <w:t>We are thankful to Dr. P. Venkateshwara Rao, Associate Professor and Head of the Department of Computer Science and Engineering, for providing the facilities and the academic environment needed to carry out this work. We also thank all the faculty members of the department for the knowledge they shared in the Data Structures and Algorithms courses, which formed the base of this project.</w:t>
      </w:r>
    </w:p>
    <w:p>
      <w:pPr>
        <w:ind w:firstLine="576"/>
        <w:jc w:val="both"/>
      </w:pPr>
      <w:r>
        <w:rPr>
          <w:b w:val="0"/>
          <w:i w:val="0"/>
        </w:rPr>
        <w:t>Finally, we thank our parents, friends and classmates for their support and for the useful discussions we had while testing the application. Their feedback helped us to improve the project.</w:t>
      </w:r>
    </w:p>
    <w:p>
      <w:pPr>
        <w:spacing w:line="240" w:lineRule="auto" w:after="120" w:before="0"/>
        <w:jc w:val="center"/>
      </w:pPr>
    </w:p>
    <w:p>
      <w:pPr>
        <w:spacing w:line="240" w:lineRule="auto" w:after="120" w:before="0"/>
        <w:jc w:val="center"/>
      </w:pPr>
    </w:p>
    <w:p>
      <w:pPr>
        <w:spacing w:line="240" w:lineRule="auto" w:after="120" w:before="0"/>
        <w:jc w:val="center"/>
      </w:pPr>
    </w:p>
    <w:p>
      <w:pPr>
        <w:spacing w:line="240" w:lineRule="auto" w:after="160" w:before="0"/>
        <w:jc w:val="right"/>
      </w:pPr>
      <w:r>
        <w:rPr>
          <w:b/>
          <w:i w:val="0"/>
          <w:sz w:val="24"/>
        </w:rPr>
        <w:t>K. BHARGAVI – 2520030074</w:t>
      </w:r>
    </w:p>
    <w:p>
      <w:pPr>
        <w:spacing w:line="240" w:lineRule="auto" w:after="160" w:before="0"/>
        <w:jc w:val="right"/>
      </w:pPr>
      <w:r>
        <w:rPr>
          <w:b/>
          <w:i w:val="0"/>
          <w:sz w:val="24"/>
        </w:rPr>
        <w:t>M. SIRI CHANDANA – 2520030603</w:t>
      </w:r>
    </w:p>
    <w:p>
      <w:pPr>
        <w:spacing w:line="240" w:lineRule="auto" w:after="160" w:before="0"/>
        <w:jc w:val="right"/>
      </w:pPr>
      <w:r>
        <w:rPr>
          <w:b/>
          <w:i w:val="0"/>
          <w:sz w:val="24"/>
        </w:rPr>
        <w:t>G. NANDINI – 2520030300</w:t>
      </w:r>
    </w:p>
    <w:p>
      <w:pPr>
        <w:sectPr>
          <w:pgSz w:w="11909" w:h="16834"/>
          <w:pgMar w:top="1440" w:right="180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pPr>
        <w:spacing w:line="240" w:lineRule="auto" w:after="280" w:before="120"/>
        <w:jc w:val="center"/>
      </w:pPr>
      <w:r>
        <w:rPr>
          <w:b/>
          <w:i w:val="0"/>
          <w:sz w:val="28"/>
        </w:rPr>
        <w:t>Abstract</w:t>
      </w:r>
    </w:p>
    <w:p>
      <w:pPr>
        <w:ind w:firstLine="576"/>
        <w:jc w:val="both"/>
      </w:pPr>
      <w:r>
        <w:rPr>
          <w:b w:val="0"/>
          <w:i w:val="0"/>
        </w:rPr>
        <w:t>Farmers and agriculture students often need quick answers to simple questions: which crop suits which season, what diseases and pests affect it, which fertilizer it needs, and how limited resources such as water, land and travel time can be used well. This information is usually scattered across books, notes and websites, and planning tasks are done by guess work. Our project, Farm Assist, is a console based application written in Java that brings crop knowledge and basic farm planning tools into a single program.</w:t>
      </w:r>
    </w:p>
    <w:p>
      <w:pPr>
        <w:ind w:firstLine="576"/>
        <w:jc w:val="both"/>
      </w:pPr>
      <w:r>
        <w:rPr>
          <w:b w:val="0"/>
          <w:i w:val="0"/>
        </w:rPr>
        <w:t>Farm Assist reads crop information from plain text files kept in a corpus folder and builds an in-memory knowledge base from it. A universal search accepts a crop name, a disease, a pest or any other keyword. It uses the Z-algorithm for exact crop names, the Knuth-Morris-Pratt algorithm to search inside every field, and Edit Distance to suggest the nearest word when the user makes a spelling mistake. A benchmark module compares Naive, KMP, Z-algorithm and Rabin-Karp searching on the same corpus. For planning, the application provides water distribution using the Edmonds-Karp maximum flow algorithm, crop-to-field assignment using bipartite matching, the shortest field-visit route using bitmask dynamic programming, a field inspection plan using a vertex cover 2-approximation, and a Crops of the Day feature that uses reservoir sampling.</w:t>
      </w:r>
    </w:p>
    <w:p>
      <w:pPr>
        <w:ind w:firstLine="576"/>
        <w:jc w:val="both"/>
      </w:pPr>
      <w:r>
        <w:rPr>
          <w:b w:val="0"/>
          <w:i w:val="0"/>
        </w:rPr>
        <w:t>The whole engine is built from basic arrays and our own helper classes, without using the java.util collections. The experiments show that all four string-search algorithms report identical matches, that KMP needs about 2n comparisons while the naive method grows as n×m in the worst case, and that the 2-approximation never exceeded twice the optimal number of fields to inspect. Farm Assist therefore shows how the algorithms studied in the course can be combined into one practical and easy to use tool for agriculture.</w:t>
      </w:r>
    </w:p>
    <w:p>
      <w:r>
        <w:br w:type="page"/>
      </w:r>
    </w:p>
    <w:p>
      <w:pPr>
        <w:spacing w:line="240" w:lineRule="auto" w:after="280" w:before="120"/>
        <w:jc w:val="center"/>
      </w:pPr>
      <w:r>
        <w:rPr>
          <w:b/>
          <w:i w:val="0"/>
          <w:sz w:val="28"/>
        </w:rPr>
        <w:t>Table of Contents</w:t>
      </w:r>
    </w:p>
    <w:tbl>
      <w:tblPr>
        <w:tblW w:type="auto" w:w="0"/>
        <w:jc w:val="center"/>
        <w:tblLayout w:type="fixed"/>
        <w:tblLayout w:type="fixed"/>
        <w:tblLook w:firstColumn="1" w:firstRow="1" w:lastColumn="0" w:lastRow="0" w:noHBand="0" w:noVBand="1" w:val="04A0"/>
      </w:tblPr>
      <w:tblGrid>
        <w:gridCol w:w="503"/>
        <w:gridCol w:w="2160"/>
        <w:gridCol w:w="3960"/>
        <w:gridCol w:w="936"/>
      </w:tblGrid>
      <w:tr>
        <w:trPr>
          <w:cantSplit/>
        </w:trPr>
        <w:tc>
          <w:tcPr>
            <w:tcW w:type="dxa" w:w="504"/>
          </w:tcPr>
          <w:p>
            <w:pPr>
              <w:spacing w:line="240" w:lineRule="auto" w:after="40"/>
              <w:jc w:val="left"/>
            </w:pPr>
            <w:r/>
          </w:p>
        </w:tc>
        <w:tc>
          <w:tcPr>
            <w:tcW w:type="dxa" w:w="2160"/>
          </w:tcPr>
          <w:p>
            <w:pPr>
              <w:spacing w:line="240" w:lineRule="auto" w:after="40"/>
              <w:jc w:val="left"/>
            </w:pPr>
            <w:r/>
          </w:p>
        </w:tc>
        <w:tc>
          <w:tcPr>
            <w:tcW w:type="dxa" w:w="3960"/>
          </w:tcPr>
          <w:p>
            <w:pPr>
              <w:spacing w:line="240" w:lineRule="auto" w:after="40"/>
              <w:jc w:val="left"/>
            </w:pPr>
            <w:r/>
          </w:p>
        </w:tc>
        <w:tc>
          <w:tcPr>
            <w:tcW w:type="dxa" w:w="936"/>
          </w:tcPr>
          <w:p>
            <w:pPr>
              <w:spacing w:line="240" w:lineRule="auto" w:after="40"/>
              <w:jc w:val="center"/>
            </w:pPr>
            <w:r/>
            <w:r>
              <w:rPr>
                <w:b/>
                <w:sz w:val="24"/>
              </w:rPr>
              <w:t>Page No.</w:t>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Acknowledgement</w:t>
            </w:r>
          </w:p>
        </w:tc>
        <w:tc>
          <w:tcPr>
            <w:tcW w:type="dxa" w:w="3960"/>
          </w:tcPr>
          <w:p>
            <w:pPr>
              <w:spacing w:line="240" w:lineRule="auto" w:after="40"/>
              <w:jc w:val="left"/>
            </w:pPr>
            <w:r/>
          </w:p>
        </w:tc>
        <w:tc>
          <w:tcPr>
            <w:tcW w:type="dxa" w:w="936"/>
          </w:tcPr>
          <w:p>
            <w:pPr>
              <w:spacing w:line="240" w:lineRule="auto" w:after="40"/>
              <w:jc w:val="left"/>
            </w:pPr>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Abstract</w:t>
            </w:r>
          </w:p>
        </w:tc>
        <w:tc>
          <w:tcPr>
            <w:tcW w:type="dxa" w:w="3960"/>
          </w:tcPr>
          <w:p>
            <w:pPr>
              <w:spacing w:line="240" w:lineRule="auto" w:after="40"/>
              <w:jc w:val="left"/>
            </w:pPr>
            <w:r/>
          </w:p>
        </w:tc>
        <w:tc>
          <w:tcPr>
            <w:tcW w:type="dxa" w:w="936"/>
          </w:tcPr>
          <w:p>
            <w:pPr>
              <w:spacing w:line="240" w:lineRule="auto" w:after="40"/>
              <w:jc w:val="left"/>
            </w:pPr>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Table of Contents</w:t>
            </w:r>
          </w:p>
        </w:tc>
        <w:tc>
          <w:tcPr>
            <w:tcW w:type="dxa" w:w="3960"/>
          </w:tcPr>
          <w:p>
            <w:pPr>
              <w:spacing w:line="240" w:lineRule="auto" w:after="40"/>
              <w:jc w:val="left"/>
            </w:pPr>
            <w:r/>
          </w:p>
        </w:tc>
        <w:tc>
          <w:tcPr>
            <w:tcW w:type="dxa" w:w="936"/>
          </w:tcPr>
          <w:p>
            <w:pPr>
              <w:spacing w:line="240" w:lineRule="auto" w:after="40"/>
              <w:jc w:val="left"/>
            </w:pPr>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List of Figures</w:t>
            </w:r>
          </w:p>
        </w:tc>
        <w:tc>
          <w:tcPr>
            <w:tcW w:type="dxa" w:w="3960"/>
          </w:tcPr>
          <w:p>
            <w:pPr>
              <w:spacing w:line="240" w:lineRule="auto" w:after="40"/>
              <w:jc w:val="left"/>
            </w:pPr>
            <w:r/>
          </w:p>
        </w:tc>
        <w:tc>
          <w:tcPr>
            <w:tcW w:type="dxa" w:w="936"/>
          </w:tcPr>
          <w:p>
            <w:pPr>
              <w:spacing w:line="240" w:lineRule="auto" w:after="40"/>
              <w:jc w:val="left"/>
            </w:pPr>
            <w:r/>
          </w:p>
        </w:tc>
      </w:tr>
      <w:tr>
        <w:trPr>
          <w:cantSplit/>
        </w:trPr>
        <w:tc>
          <w:tcPr>
            <w:tcW w:type="dxa" w:w="504"/>
          </w:tcPr>
          <w:p>
            <w:pPr>
              <w:spacing w:line="240" w:lineRule="auto" w:after="40" w:before="120"/>
              <w:jc w:val="left"/>
            </w:pPr>
            <w:r/>
            <w:r>
              <w:rPr>
                <w:b w:val="0"/>
                <w:sz w:val="24"/>
              </w:rPr>
              <w:t>1</w:t>
            </w:r>
          </w:p>
        </w:tc>
        <w:tc>
          <w:tcPr>
            <w:tcW w:type="dxa" w:w="2160"/>
          </w:tcPr>
          <w:p>
            <w:pPr>
              <w:spacing w:line="240" w:lineRule="auto" w:after="40" w:before="120"/>
              <w:jc w:val="left"/>
            </w:pPr>
            <w:r/>
            <w:r>
              <w:rPr>
                <w:b w:val="0"/>
                <w:sz w:val="24"/>
              </w:rPr>
              <w:t>Introduction</w:t>
            </w:r>
          </w:p>
        </w:tc>
        <w:tc>
          <w:tcPr>
            <w:tcW w:type="dxa" w:w="3960"/>
          </w:tcPr>
          <w:p>
            <w:pPr>
              <w:spacing w:line="240" w:lineRule="auto" w:after="40"/>
              <w:jc w:val="left"/>
            </w:pPr>
            <w:r/>
            <w:r>
              <w:rPr>
                <w:b w:val="0"/>
                <w:sz w:val="24"/>
              </w:rPr>
              <w:t>1.1 Overview</w:t>
            </w:r>
          </w:p>
          <w:p>
            <w:pPr>
              <w:spacing w:line="240" w:lineRule="auto" w:after="40"/>
              <w:jc w:val="left"/>
            </w:pPr>
            <w:r>
              <w:rPr>
                <w:sz w:val="24"/>
              </w:rPr>
              <w:t>1.2 Problem Statement</w:t>
            </w:r>
          </w:p>
          <w:p>
            <w:pPr>
              <w:spacing w:line="240" w:lineRule="auto" w:after="40"/>
              <w:jc w:val="left"/>
            </w:pPr>
            <w:r>
              <w:rPr>
                <w:sz w:val="24"/>
              </w:rPr>
              <w:t>1.3 Scope of the Project</w:t>
            </w:r>
          </w:p>
          <w:p>
            <w:pPr>
              <w:spacing w:line="240" w:lineRule="auto" w:after="40"/>
              <w:jc w:val="left"/>
            </w:pPr>
            <w:r>
              <w:rPr>
                <w:sz w:val="24"/>
              </w:rPr>
              <w:t>1.4 Objectives</w:t>
            </w:r>
          </w:p>
          <w:p>
            <w:pPr>
              <w:spacing w:line="240" w:lineRule="auto" w:after="40"/>
              <w:jc w:val="left"/>
            </w:pPr>
            <w:r>
              <w:rPr>
                <w:sz w:val="24"/>
              </w:rPr>
              <w:t>1.5 Related Work and Research Gaps</w:t>
            </w:r>
          </w:p>
          <w:p>
            <w:pPr>
              <w:spacing w:line="240" w:lineRule="auto" w:after="40"/>
              <w:jc w:val="left"/>
            </w:pPr>
            <w:r>
              <w:rPr>
                <w:sz w:val="24"/>
              </w:rPr>
              <w:t>1.6 Organisation of the Report</w:t>
            </w:r>
          </w:p>
        </w:tc>
        <w:tc>
          <w:tcPr>
            <w:tcW w:type="dxa" w:w="936"/>
          </w:tcPr>
          <w:p>
            <w:pPr>
              <w:spacing w:line="240" w:lineRule="auto" w:after="40"/>
              <w:jc w:val="center"/>
            </w:pPr>
            <w:r/>
            <w:r>
              <w:fldChar w:fldCharType="begin"/>
            </w:r>
            <w:r>
              <w:instrText xml:space="preserve"> PAGEREF bm_ch1 \h </w:instrText>
            </w:r>
            <w:r>
              <w:fldChar w:fldCharType="separate"/>
            </w:r>
            <w:r>
              <w:rPr>
                <w:b w:val="0"/>
                <w:sz w:val="24"/>
              </w:rPr>
              <w:t>1</w:t>
            </w:r>
            <w:r>
              <w:fldChar w:fldCharType="end"/>
            </w:r>
            <w:r>
              <w:rPr>
                <w:sz w:val="24"/>
              </w:rPr>
              <w:t>-</w:t>
            </w:r>
            <w:r>
              <w:fldChar w:fldCharType="begin"/>
            </w:r>
            <w:r>
              <w:instrText xml:space="preserve"> PAGEREF bm_ch1e \h </w:instrText>
            </w:r>
            <w:r>
              <w:fldChar w:fldCharType="separate"/>
            </w:r>
            <w:r>
              <w:rPr>
                <w:b w:val="0"/>
                <w:sz w:val="24"/>
              </w:rPr>
              <w:t>4</w:t>
            </w:r>
            <w:r>
              <w:fldChar w:fldCharType="end"/>
            </w:r>
          </w:p>
        </w:tc>
      </w:tr>
      <w:tr>
        <w:trPr>
          <w:cantSplit/>
        </w:trPr>
        <w:tc>
          <w:tcPr>
            <w:tcW w:type="dxa" w:w="504"/>
          </w:tcPr>
          <w:p>
            <w:pPr>
              <w:spacing w:line="240" w:lineRule="auto" w:after="40" w:before="120"/>
              <w:jc w:val="left"/>
            </w:pPr>
            <w:r/>
            <w:r>
              <w:rPr>
                <w:b w:val="0"/>
                <w:sz w:val="24"/>
              </w:rPr>
              <w:t>2</w:t>
            </w:r>
          </w:p>
        </w:tc>
        <w:tc>
          <w:tcPr>
            <w:tcW w:type="dxa" w:w="2160"/>
          </w:tcPr>
          <w:p>
            <w:pPr>
              <w:spacing w:line="240" w:lineRule="auto" w:after="40" w:before="120"/>
              <w:jc w:val="left"/>
            </w:pPr>
            <w:r/>
            <w:r>
              <w:rPr>
                <w:b w:val="0"/>
                <w:sz w:val="24"/>
              </w:rPr>
              <w:t>System Requirements</w:t>
            </w:r>
          </w:p>
        </w:tc>
        <w:tc>
          <w:tcPr>
            <w:tcW w:type="dxa" w:w="3960"/>
          </w:tcPr>
          <w:p>
            <w:pPr>
              <w:spacing w:line="240" w:lineRule="auto" w:after="40"/>
              <w:jc w:val="left"/>
            </w:pPr>
            <w:r/>
            <w:r>
              <w:rPr>
                <w:b w:val="0"/>
                <w:sz w:val="24"/>
              </w:rPr>
              <w:t>2.1 Functional Requirements</w:t>
            </w:r>
          </w:p>
          <w:p>
            <w:pPr>
              <w:spacing w:line="240" w:lineRule="auto" w:after="40"/>
              <w:jc w:val="left"/>
            </w:pPr>
            <w:r>
              <w:rPr>
                <w:sz w:val="24"/>
              </w:rPr>
              <w:t>2.2 Non-Functional Requirements</w:t>
            </w:r>
          </w:p>
          <w:p>
            <w:pPr>
              <w:spacing w:line="240" w:lineRule="auto" w:after="40"/>
              <w:jc w:val="left"/>
            </w:pPr>
            <w:r>
              <w:rPr>
                <w:sz w:val="24"/>
              </w:rPr>
              <w:t>2.3 Hardware and Software Specifications</w:t>
            </w:r>
          </w:p>
          <w:p>
            <w:pPr>
              <w:spacing w:line="240" w:lineRule="auto" w:after="40"/>
              <w:jc w:val="left"/>
            </w:pPr>
            <w:r>
              <w:rPr>
                <w:sz w:val="24"/>
              </w:rPr>
              <w:t>2.4 Input Data (Corpus) Format</w:t>
            </w:r>
          </w:p>
        </w:tc>
        <w:tc>
          <w:tcPr>
            <w:tcW w:type="dxa" w:w="936"/>
          </w:tcPr>
          <w:p>
            <w:pPr>
              <w:spacing w:line="240" w:lineRule="auto" w:after="40"/>
              <w:jc w:val="center"/>
            </w:pPr>
            <w:r/>
            <w:r>
              <w:fldChar w:fldCharType="begin"/>
            </w:r>
            <w:r>
              <w:instrText xml:space="preserve"> PAGEREF bm_ch2 \h </w:instrText>
            </w:r>
            <w:r>
              <w:fldChar w:fldCharType="separate"/>
            </w:r>
            <w:r>
              <w:rPr>
                <w:b w:val="0"/>
                <w:sz w:val="24"/>
              </w:rPr>
              <w:t>5</w:t>
            </w:r>
            <w:r>
              <w:fldChar w:fldCharType="end"/>
            </w:r>
            <w:r>
              <w:rPr>
                <w:sz w:val="24"/>
              </w:rPr>
              <w:t>-</w:t>
            </w:r>
            <w:r>
              <w:fldChar w:fldCharType="begin"/>
            </w:r>
            <w:r>
              <w:instrText xml:space="preserve"> PAGEREF bm_ch2e \h </w:instrText>
            </w:r>
            <w:r>
              <w:fldChar w:fldCharType="separate"/>
            </w:r>
            <w:r>
              <w:rPr>
                <w:b w:val="0"/>
                <w:sz w:val="24"/>
              </w:rPr>
              <w:t>7</w:t>
            </w:r>
            <w:r>
              <w:fldChar w:fldCharType="end"/>
            </w:r>
          </w:p>
        </w:tc>
      </w:tr>
      <w:tr>
        <w:trPr>
          <w:cantSplit/>
        </w:trPr>
        <w:tc>
          <w:tcPr>
            <w:tcW w:type="dxa" w:w="504"/>
          </w:tcPr>
          <w:p>
            <w:pPr>
              <w:spacing w:line="240" w:lineRule="auto" w:after="40" w:before="120"/>
              <w:jc w:val="left"/>
            </w:pPr>
            <w:r/>
            <w:r>
              <w:rPr>
                <w:b w:val="0"/>
                <w:sz w:val="24"/>
              </w:rPr>
              <w:t>3</w:t>
            </w:r>
          </w:p>
        </w:tc>
        <w:tc>
          <w:tcPr>
            <w:tcW w:type="dxa" w:w="2160"/>
          </w:tcPr>
          <w:p>
            <w:pPr>
              <w:spacing w:line="240" w:lineRule="auto" w:after="40" w:before="120"/>
              <w:jc w:val="left"/>
            </w:pPr>
            <w:r/>
            <w:r>
              <w:rPr>
                <w:b w:val="0"/>
                <w:sz w:val="24"/>
              </w:rPr>
              <w:t>System Design</w:t>
            </w:r>
          </w:p>
        </w:tc>
        <w:tc>
          <w:tcPr>
            <w:tcW w:type="dxa" w:w="3960"/>
          </w:tcPr>
          <w:p>
            <w:pPr>
              <w:spacing w:line="240" w:lineRule="auto" w:after="40"/>
              <w:jc w:val="left"/>
            </w:pPr>
            <w:r/>
            <w:r>
              <w:rPr>
                <w:b w:val="0"/>
                <w:sz w:val="24"/>
              </w:rPr>
              <w:t>3.1 High-level Architecture Diagram</w:t>
            </w:r>
          </w:p>
          <w:p>
            <w:pPr>
              <w:spacing w:line="240" w:lineRule="auto" w:after="40"/>
              <w:jc w:val="left"/>
            </w:pPr>
            <w:r>
              <w:rPr>
                <w:sz w:val="24"/>
              </w:rPr>
              <w:t>3.2 Description of Each Layer</w:t>
            </w:r>
          </w:p>
          <w:p>
            <w:pPr>
              <w:spacing w:line="240" w:lineRule="auto" w:after="40"/>
              <w:jc w:val="left"/>
            </w:pPr>
            <w:r>
              <w:rPr>
                <w:sz w:val="24"/>
              </w:rPr>
              <w:t>3.3 Algorithm Selection</w:t>
            </w:r>
          </w:p>
          <w:p>
            <w:pPr>
              <w:spacing w:line="240" w:lineRule="auto" w:after="40"/>
              <w:jc w:val="left"/>
            </w:pPr>
            <w:r>
              <w:rPr>
                <w:sz w:val="24"/>
              </w:rPr>
              <w:t>3.4 Search Workflow</w:t>
            </w:r>
          </w:p>
          <w:p>
            <w:pPr>
              <w:spacing w:line="240" w:lineRule="auto" w:after="40"/>
              <w:jc w:val="left"/>
            </w:pPr>
            <w:r>
              <w:rPr>
                <w:sz w:val="24"/>
              </w:rPr>
              <w:t>3.5 Crop-Field Assignment as Max Flow</w:t>
            </w:r>
          </w:p>
          <w:p>
            <w:pPr>
              <w:spacing w:line="240" w:lineRule="auto" w:after="40"/>
              <w:jc w:val="left"/>
            </w:pPr>
            <w:r>
              <w:rPr>
                <w:sz w:val="24"/>
              </w:rPr>
              <w:t>3.6 Data Structures Used</w:t>
            </w:r>
          </w:p>
        </w:tc>
        <w:tc>
          <w:tcPr>
            <w:tcW w:type="dxa" w:w="936"/>
          </w:tcPr>
          <w:p>
            <w:pPr>
              <w:spacing w:line="240" w:lineRule="auto" w:after="40"/>
              <w:jc w:val="center"/>
            </w:pPr>
            <w:r/>
            <w:r>
              <w:fldChar w:fldCharType="begin"/>
            </w:r>
            <w:r>
              <w:instrText xml:space="preserve"> PAGEREF bm_ch3 \h </w:instrText>
            </w:r>
            <w:r>
              <w:fldChar w:fldCharType="separate"/>
            </w:r>
            <w:r>
              <w:rPr>
                <w:b w:val="0"/>
                <w:sz w:val="24"/>
              </w:rPr>
              <w:t>8</w:t>
            </w:r>
            <w:r>
              <w:fldChar w:fldCharType="end"/>
            </w:r>
            <w:r>
              <w:rPr>
                <w:sz w:val="24"/>
              </w:rPr>
              <w:t>-</w:t>
            </w:r>
            <w:r>
              <w:fldChar w:fldCharType="begin"/>
            </w:r>
            <w:r>
              <w:instrText xml:space="preserve"> PAGEREF bm_ch3e \h </w:instrText>
            </w:r>
            <w:r>
              <w:fldChar w:fldCharType="separate"/>
            </w:r>
            <w:r>
              <w:rPr>
                <w:b w:val="0"/>
                <w:sz w:val="24"/>
              </w:rPr>
              <w:t>11</w:t>
            </w:r>
            <w:r>
              <w:fldChar w:fldCharType="end"/>
            </w:r>
          </w:p>
        </w:tc>
      </w:tr>
      <w:tr>
        <w:trPr>
          <w:cantSplit/>
        </w:trPr>
        <w:tc>
          <w:tcPr>
            <w:tcW w:type="dxa" w:w="504"/>
          </w:tcPr>
          <w:p>
            <w:pPr>
              <w:spacing w:line="240" w:lineRule="auto" w:after="40" w:before="120"/>
              <w:jc w:val="left"/>
            </w:pPr>
            <w:r/>
            <w:r>
              <w:rPr>
                <w:b w:val="0"/>
                <w:sz w:val="24"/>
              </w:rPr>
              <w:t>4</w:t>
            </w:r>
          </w:p>
        </w:tc>
        <w:tc>
          <w:tcPr>
            <w:tcW w:type="dxa" w:w="2160"/>
          </w:tcPr>
          <w:p>
            <w:pPr>
              <w:spacing w:line="240" w:lineRule="auto" w:after="40" w:before="120"/>
              <w:jc w:val="left"/>
            </w:pPr>
            <w:r/>
            <w:r>
              <w:rPr>
                <w:b w:val="0"/>
                <w:sz w:val="24"/>
              </w:rPr>
              <w:t>Implementation</w:t>
            </w:r>
          </w:p>
        </w:tc>
        <w:tc>
          <w:tcPr>
            <w:tcW w:type="dxa" w:w="3960"/>
          </w:tcPr>
          <w:p>
            <w:pPr>
              <w:spacing w:line="240" w:lineRule="auto" w:after="40"/>
              <w:jc w:val="left"/>
            </w:pPr>
            <w:r/>
            <w:r>
              <w:rPr>
                <w:b w:val="0"/>
                <w:sz w:val="24"/>
              </w:rPr>
              <w:t>4.1 Module-wise Implementation</w:t>
            </w:r>
          </w:p>
          <w:p>
            <w:pPr>
              <w:spacing w:line="240" w:lineRule="auto" w:after="40"/>
              <w:jc w:val="left"/>
            </w:pPr>
            <w:r>
              <w:rPr>
                <w:sz w:val="24"/>
              </w:rPr>
              <w:t>4.2 Menu and Input Handling Logic</w:t>
            </w:r>
          </w:p>
          <w:p>
            <w:pPr>
              <w:spacing w:line="240" w:lineRule="auto" w:after="40"/>
              <w:jc w:val="left"/>
            </w:pPr>
            <w:r>
              <w:rPr>
                <w:sz w:val="24"/>
              </w:rPr>
              <w:t>4.3 Complexity Summary</w:t>
            </w:r>
          </w:p>
        </w:tc>
        <w:tc>
          <w:tcPr>
            <w:tcW w:type="dxa" w:w="936"/>
          </w:tcPr>
          <w:p>
            <w:pPr>
              <w:spacing w:line="240" w:lineRule="auto" w:after="40"/>
              <w:jc w:val="center"/>
            </w:pPr>
            <w:r/>
            <w:r>
              <w:fldChar w:fldCharType="begin"/>
            </w:r>
            <w:r>
              <w:instrText xml:space="preserve"> PAGEREF bm_ch4 \h </w:instrText>
            </w:r>
            <w:r>
              <w:fldChar w:fldCharType="separate"/>
            </w:r>
            <w:r>
              <w:rPr>
                <w:b w:val="0"/>
                <w:sz w:val="24"/>
              </w:rPr>
              <w:t>12</w:t>
            </w:r>
            <w:r>
              <w:fldChar w:fldCharType="end"/>
            </w:r>
            <w:r>
              <w:rPr>
                <w:sz w:val="24"/>
              </w:rPr>
              <w:t>-</w:t>
            </w:r>
            <w:r>
              <w:fldChar w:fldCharType="begin"/>
            </w:r>
            <w:r>
              <w:instrText xml:space="preserve"> PAGEREF bm_ch4e \h </w:instrText>
            </w:r>
            <w:r>
              <w:fldChar w:fldCharType="separate"/>
            </w:r>
            <w:r>
              <w:rPr>
                <w:b w:val="0"/>
                <w:sz w:val="24"/>
              </w:rPr>
              <w:t>17</w:t>
            </w:r>
            <w:r>
              <w:fldChar w:fldCharType="end"/>
            </w:r>
          </w:p>
        </w:tc>
      </w:tr>
      <w:tr>
        <w:trPr>
          <w:cantSplit/>
        </w:trPr>
        <w:tc>
          <w:tcPr>
            <w:tcW w:type="dxa" w:w="504"/>
          </w:tcPr>
          <w:p>
            <w:pPr>
              <w:spacing w:line="240" w:lineRule="auto" w:after="40" w:before="120"/>
              <w:jc w:val="left"/>
            </w:pPr>
            <w:r/>
            <w:r>
              <w:rPr>
                <w:b w:val="0"/>
                <w:sz w:val="24"/>
              </w:rPr>
              <w:t>5</w:t>
            </w:r>
          </w:p>
        </w:tc>
        <w:tc>
          <w:tcPr>
            <w:tcW w:type="dxa" w:w="2160"/>
          </w:tcPr>
          <w:p>
            <w:pPr>
              <w:spacing w:line="240" w:lineRule="auto" w:after="40" w:before="120"/>
              <w:jc w:val="left"/>
            </w:pPr>
            <w:r/>
            <w:r>
              <w:rPr>
                <w:b w:val="0"/>
                <w:sz w:val="24"/>
              </w:rPr>
              <w:t>Results</w:t>
            </w:r>
          </w:p>
        </w:tc>
        <w:tc>
          <w:tcPr>
            <w:tcW w:type="dxa" w:w="3960"/>
          </w:tcPr>
          <w:p>
            <w:pPr>
              <w:spacing w:line="240" w:lineRule="auto" w:after="40"/>
              <w:jc w:val="left"/>
            </w:pPr>
            <w:r/>
            <w:r>
              <w:rPr>
                <w:b w:val="0"/>
                <w:sz w:val="24"/>
              </w:rPr>
              <w:t>5.1 Experimental Setup</w:t>
            </w:r>
          </w:p>
          <w:p>
            <w:pPr>
              <w:spacing w:line="240" w:lineRule="auto" w:after="40"/>
              <w:jc w:val="left"/>
            </w:pPr>
            <w:r>
              <w:rPr>
                <w:sz w:val="24"/>
              </w:rPr>
              <w:t>5.2 Knowledge Search</w:t>
            </w:r>
          </w:p>
          <w:p>
            <w:pPr>
              <w:spacing w:line="240" w:lineRule="auto" w:after="40"/>
              <w:jc w:val="left"/>
            </w:pPr>
            <w:r>
              <w:rPr>
                <w:sz w:val="24"/>
              </w:rPr>
              <w:t>5.3 String-Search Benchmark</w:t>
            </w:r>
          </w:p>
          <w:p>
            <w:pPr>
              <w:spacing w:line="240" w:lineRule="auto" w:after="40"/>
              <w:jc w:val="left"/>
            </w:pPr>
            <w:r>
              <w:rPr>
                <w:sz w:val="24"/>
              </w:rPr>
              <w:t>5.4 Resource Planning Modules</w:t>
            </w:r>
          </w:p>
          <w:p>
            <w:pPr>
              <w:spacing w:line="240" w:lineRule="auto" w:after="40"/>
              <w:jc w:val="left"/>
            </w:pPr>
            <w:r>
              <w:rPr>
                <w:sz w:val="24"/>
              </w:rPr>
              <w:t>5.5 Discussion</w:t>
            </w:r>
          </w:p>
        </w:tc>
        <w:tc>
          <w:tcPr>
            <w:tcW w:type="dxa" w:w="936"/>
          </w:tcPr>
          <w:p>
            <w:pPr>
              <w:spacing w:line="240" w:lineRule="auto" w:after="40"/>
              <w:jc w:val="center"/>
            </w:pPr>
            <w:r/>
            <w:r>
              <w:fldChar w:fldCharType="begin"/>
            </w:r>
            <w:r>
              <w:instrText xml:space="preserve"> PAGEREF bm_ch5 \h </w:instrText>
            </w:r>
            <w:r>
              <w:fldChar w:fldCharType="separate"/>
            </w:r>
            <w:r>
              <w:rPr>
                <w:b w:val="0"/>
                <w:sz w:val="24"/>
              </w:rPr>
              <w:t>18</w:t>
            </w:r>
            <w:r>
              <w:fldChar w:fldCharType="end"/>
            </w:r>
            <w:r>
              <w:rPr>
                <w:sz w:val="24"/>
              </w:rPr>
              <w:t>-</w:t>
            </w:r>
            <w:r>
              <w:fldChar w:fldCharType="begin"/>
            </w:r>
            <w:r>
              <w:instrText xml:space="preserve"> PAGEREF bm_ch5e \h </w:instrText>
            </w:r>
            <w:r>
              <w:fldChar w:fldCharType="separate"/>
            </w:r>
            <w:r>
              <w:rPr>
                <w:b w:val="0"/>
                <w:sz w:val="24"/>
              </w:rPr>
              <w:t>27</w:t>
            </w:r>
            <w:r>
              <w:fldChar w:fldCharType="end"/>
            </w:r>
          </w:p>
        </w:tc>
      </w:tr>
      <w:tr>
        <w:trPr>
          <w:cantSplit/>
        </w:trPr>
        <w:tc>
          <w:tcPr>
            <w:tcW w:type="dxa" w:w="504"/>
          </w:tcPr>
          <w:p>
            <w:pPr>
              <w:spacing w:line="240" w:lineRule="auto" w:after="40" w:before="120"/>
              <w:jc w:val="left"/>
            </w:pPr>
            <w:r/>
            <w:r>
              <w:rPr>
                <w:b w:val="0"/>
                <w:sz w:val="24"/>
              </w:rPr>
              <w:t>6</w:t>
            </w:r>
          </w:p>
        </w:tc>
        <w:tc>
          <w:tcPr>
            <w:tcW w:type="dxa" w:w="2160"/>
          </w:tcPr>
          <w:p>
            <w:pPr>
              <w:spacing w:line="240" w:lineRule="auto" w:after="40" w:before="120"/>
              <w:jc w:val="left"/>
            </w:pPr>
            <w:r/>
            <w:r>
              <w:rPr>
                <w:b w:val="0"/>
                <w:sz w:val="24"/>
              </w:rPr>
              <w:t>Challenges &amp; Limitations</w:t>
            </w:r>
          </w:p>
        </w:tc>
        <w:tc>
          <w:tcPr>
            <w:tcW w:type="dxa" w:w="3960"/>
          </w:tcPr>
          <w:p>
            <w:pPr>
              <w:spacing w:line="240" w:lineRule="auto" w:after="40"/>
              <w:jc w:val="left"/>
            </w:pPr>
            <w:r/>
            <w:r>
              <w:rPr>
                <w:b w:val="0"/>
                <w:sz w:val="24"/>
              </w:rPr>
              <w:t>6.1 Issues Faced during Development</w:t>
            </w:r>
          </w:p>
          <w:p>
            <w:pPr>
              <w:spacing w:line="240" w:lineRule="auto" w:after="40"/>
              <w:jc w:val="left"/>
            </w:pPr>
            <w:r>
              <w:rPr>
                <w:sz w:val="24"/>
              </w:rPr>
              <w:t>6.2 Solutions Applied</w:t>
            </w:r>
          </w:p>
          <w:p>
            <w:pPr>
              <w:spacing w:line="240" w:lineRule="auto" w:after="40"/>
              <w:jc w:val="left"/>
            </w:pPr>
            <w:r>
              <w:rPr>
                <w:sz w:val="24"/>
              </w:rPr>
              <w:t>6.3 Limitations of the System</w:t>
            </w:r>
          </w:p>
        </w:tc>
        <w:tc>
          <w:tcPr>
            <w:tcW w:type="dxa" w:w="936"/>
          </w:tcPr>
          <w:p>
            <w:pPr>
              <w:spacing w:line="240" w:lineRule="auto" w:after="40"/>
              <w:jc w:val="center"/>
            </w:pPr>
            <w:r/>
            <w:r>
              <w:fldChar w:fldCharType="begin"/>
            </w:r>
            <w:r>
              <w:instrText xml:space="preserve"> PAGEREF bm_ch6 \h </w:instrText>
            </w:r>
            <w:r>
              <w:fldChar w:fldCharType="separate"/>
            </w:r>
            <w:r>
              <w:rPr>
                <w:b w:val="0"/>
                <w:sz w:val="24"/>
              </w:rPr>
              <w:t>28</w:t>
            </w:r>
            <w:r>
              <w:fldChar w:fldCharType="end"/>
            </w:r>
            <w:r>
              <w:rPr>
                <w:sz w:val="24"/>
              </w:rPr>
              <w:t>-</w:t>
            </w:r>
            <w:r>
              <w:fldChar w:fldCharType="begin"/>
            </w:r>
            <w:r>
              <w:instrText xml:space="preserve"> PAGEREF bm_ch6e \h </w:instrText>
            </w:r>
            <w:r>
              <w:fldChar w:fldCharType="separate"/>
            </w:r>
            <w:r>
              <w:rPr>
                <w:b w:val="0"/>
                <w:sz w:val="24"/>
              </w:rPr>
              <w:t>29</w:t>
            </w:r>
            <w:r>
              <w:fldChar w:fldCharType="end"/>
            </w:r>
          </w:p>
        </w:tc>
      </w:tr>
      <w:tr>
        <w:trPr>
          <w:cantSplit/>
        </w:trPr>
        <w:tc>
          <w:tcPr>
            <w:tcW w:type="dxa" w:w="504"/>
          </w:tcPr>
          <w:p>
            <w:pPr>
              <w:spacing w:line="240" w:lineRule="auto" w:after="40" w:before="120"/>
              <w:jc w:val="left"/>
            </w:pPr>
            <w:r/>
            <w:r>
              <w:rPr>
                <w:b w:val="0"/>
                <w:sz w:val="24"/>
              </w:rPr>
              <w:t>7</w:t>
            </w:r>
          </w:p>
        </w:tc>
        <w:tc>
          <w:tcPr>
            <w:tcW w:type="dxa" w:w="2160"/>
          </w:tcPr>
          <w:p>
            <w:pPr>
              <w:spacing w:line="240" w:lineRule="auto" w:after="40" w:before="120"/>
              <w:jc w:val="left"/>
            </w:pPr>
            <w:r/>
            <w:r>
              <w:rPr>
                <w:b w:val="0"/>
                <w:sz w:val="24"/>
              </w:rPr>
              <w:t>Conclusion &amp; Future Work</w:t>
            </w:r>
          </w:p>
        </w:tc>
        <w:tc>
          <w:tcPr>
            <w:tcW w:type="dxa" w:w="3960"/>
          </w:tcPr>
          <w:p>
            <w:pPr>
              <w:spacing w:line="240" w:lineRule="auto" w:after="40"/>
              <w:jc w:val="left"/>
            </w:pPr>
            <w:r/>
            <w:r>
              <w:rPr>
                <w:b w:val="0"/>
                <w:sz w:val="24"/>
              </w:rPr>
              <w:t>7.1 Conclusion</w:t>
            </w:r>
          </w:p>
          <w:p>
            <w:pPr>
              <w:spacing w:line="240" w:lineRule="auto" w:after="40"/>
              <w:jc w:val="left"/>
            </w:pPr>
            <w:r>
              <w:rPr>
                <w:sz w:val="24"/>
              </w:rPr>
              <w:t>7.2 Future Work</w:t>
            </w:r>
          </w:p>
          <w:p>
            <w:pPr>
              <w:spacing w:line="240" w:lineRule="auto" w:after="40"/>
              <w:jc w:val="left"/>
            </w:pPr>
            <w:r>
              <w:rPr>
                <w:sz w:val="24"/>
              </w:rPr>
              <w:t>7.3 Skills Learned during Development</w:t>
            </w:r>
          </w:p>
        </w:tc>
        <w:tc>
          <w:tcPr>
            <w:tcW w:type="dxa" w:w="936"/>
          </w:tcPr>
          <w:p>
            <w:pPr>
              <w:spacing w:line="240" w:lineRule="auto" w:after="40"/>
              <w:jc w:val="center"/>
            </w:pPr>
            <w:r/>
            <w:r>
              <w:fldChar w:fldCharType="begin"/>
            </w:r>
            <w:r>
              <w:instrText xml:space="preserve"> PAGEREF bm_ch7 \h </w:instrText>
            </w:r>
            <w:r>
              <w:fldChar w:fldCharType="separate"/>
            </w:r>
            <w:r>
              <w:rPr>
                <w:b w:val="0"/>
                <w:sz w:val="24"/>
              </w:rPr>
              <w:t>30</w:t>
            </w:r>
            <w:r>
              <w:fldChar w:fldCharType="end"/>
            </w:r>
            <w:r>
              <w:rPr>
                <w:sz w:val="24"/>
              </w:rPr>
              <w:t>-</w:t>
            </w:r>
            <w:r>
              <w:fldChar w:fldCharType="begin"/>
            </w:r>
            <w:r>
              <w:instrText xml:space="preserve"> PAGEREF bm_ch7e \h </w:instrText>
            </w:r>
            <w:r>
              <w:fldChar w:fldCharType="separate"/>
            </w:r>
            <w:r>
              <w:rPr>
                <w:b w:val="0"/>
                <w:sz w:val="24"/>
              </w:rPr>
              <w:t>31</w:t>
            </w:r>
            <w:r>
              <w:fldChar w:fldCharType="end"/>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References</w:t>
            </w:r>
          </w:p>
        </w:tc>
        <w:tc>
          <w:tcPr>
            <w:tcW w:type="dxa" w:w="3960"/>
          </w:tcPr>
          <w:p>
            <w:pPr>
              <w:spacing w:line="240" w:lineRule="auto" w:after="40"/>
              <w:jc w:val="left"/>
            </w:pPr>
            <w:r/>
          </w:p>
        </w:tc>
        <w:tc>
          <w:tcPr>
            <w:tcW w:type="dxa" w:w="936"/>
          </w:tcPr>
          <w:p>
            <w:pPr>
              <w:spacing w:line="240" w:lineRule="auto" w:after="40"/>
              <w:jc w:val="center"/>
            </w:pPr>
            <w:r/>
            <w:r>
              <w:fldChar w:fldCharType="begin"/>
            </w:r>
            <w:r>
              <w:instrText xml:space="preserve"> PAGEREF bm_refs \h </w:instrText>
            </w:r>
            <w:r>
              <w:fldChar w:fldCharType="separate"/>
            </w:r>
            <w:r>
              <w:rPr>
                <w:b w:val="0"/>
                <w:sz w:val="24"/>
              </w:rPr>
              <w:t>32</w:t>
            </w:r>
            <w:r>
              <w:fldChar w:fldCharType="end"/>
            </w:r>
          </w:p>
        </w:tc>
      </w:tr>
      <w:tr>
        <w:trPr>
          <w:cantSplit/>
        </w:trPr>
        <w:tc>
          <w:tcPr>
            <w:tcW w:type="dxa" w:w="504"/>
          </w:tcPr>
          <w:p>
            <w:pPr>
              <w:spacing w:line="240" w:lineRule="auto" w:after="40"/>
              <w:jc w:val="left"/>
            </w:pPr>
            <w:r/>
          </w:p>
        </w:tc>
        <w:tc>
          <w:tcPr>
            <w:tcW w:type="dxa" w:w="2160"/>
          </w:tcPr>
          <w:p>
            <w:pPr>
              <w:spacing w:line="240" w:lineRule="auto" w:after="40"/>
              <w:jc w:val="left"/>
            </w:pPr>
            <w:r/>
            <w:r>
              <w:rPr>
                <w:b w:val="0"/>
                <w:sz w:val="24"/>
              </w:rPr>
              <w:t>Appendix A: Source Code</w:t>
            </w:r>
          </w:p>
        </w:tc>
        <w:tc>
          <w:tcPr>
            <w:tcW w:type="dxa" w:w="3960"/>
          </w:tcPr>
          <w:p>
            <w:pPr>
              <w:spacing w:line="240" w:lineRule="auto" w:after="40"/>
              <w:jc w:val="left"/>
            </w:pPr>
            <w:r/>
          </w:p>
        </w:tc>
        <w:tc>
          <w:tcPr>
            <w:tcW w:type="dxa" w:w="936"/>
          </w:tcPr>
          <w:p>
            <w:pPr>
              <w:spacing w:line="240" w:lineRule="auto" w:after="40"/>
              <w:jc w:val="center"/>
            </w:pPr>
            <w:r/>
            <w:r>
              <w:fldChar w:fldCharType="begin"/>
            </w:r>
            <w:r>
              <w:instrText xml:space="preserve"> PAGEREF bm_appA \h </w:instrText>
            </w:r>
            <w:r>
              <w:fldChar w:fldCharType="separate"/>
            </w:r>
            <w:r>
              <w:rPr>
                <w:b w:val="0"/>
                <w:sz w:val="24"/>
              </w:rPr>
              <w:t>34</w:t>
            </w:r>
            <w:r>
              <w:fldChar w:fldCharType="end"/>
            </w:r>
          </w:p>
        </w:tc>
      </w:tr>
    </w:tbl>
    <w:p>
      <w:r>
        <w:br w:type="page"/>
      </w:r>
    </w:p>
    <w:p>
      <w:pPr>
        <w:spacing w:line="240" w:lineRule="auto" w:after="280" w:before="120"/>
        <w:jc w:val="center"/>
      </w:pPr>
      <w:r>
        <w:rPr>
          <w:b/>
          <w:i w:val="0"/>
          <w:sz w:val="28"/>
        </w:rPr>
        <w:t>List of Figures</w:t>
      </w:r>
    </w:p>
    <w:tbl>
      <w:tblPr>
        <w:tblW w:type="auto" w:w="0"/>
        <w:jc w:val="center"/>
        <w:tblLayout w:type="fixed"/>
        <w:tblLayout w:type="fixed"/>
        <w:tblLook w:firstColumn="1" w:firstRow="1" w:lastColumn="0" w:lastRow="0" w:noHBand="0" w:noVBand="1" w:val="04A0"/>
      </w:tblPr>
      <w:tblGrid>
        <w:gridCol w:w="792"/>
        <w:gridCol w:w="5688"/>
        <w:gridCol w:w="864"/>
      </w:tblGrid>
      <w:tr>
        <w:trPr>
          <w:cantSplit/>
        </w:trPr>
        <w:tc>
          <w:tcPr>
            <w:tcW w:type="dxa" w:w="792"/>
          </w:tcPr>
          <w:p>
            <w:pPr>
              <w:spacing w:line="240" w:lineRule="auto" w:after="40"/>
              <w:jc w:val="left"/>
            </w:pPr>
            <w:r/>
            <w:r>
              <w:rPr>
                <w:b w:val="0"/>
                <w:sz w:val="24"/>
              </w:rPr>
              <w:t>1.1</w:t>
            </w:r>
          </w:p>
        </w:tc>
        <w:tc>
          <w:tcPr>
            <w:tcW w:type="dxa" w:w="5688"/>
          </w:tcPr>
          <w:p>
            <w:pPr>
              <w:spacing w:line="240" w:lineRule="auto" w:after="40"/>
              <w:jc w:val="left"/>
            </w:pPr>
            <w:r/>
            <w:r>
              <w:rPr>
                <w:b w:val="0"/>
                <w:sz w:val="24"/>
              </w:rPr>
              <w:t>Module overview of Farm Assist</w:t>
            </w:r>
          </w:p>
        </w:tc>
        <w:tc>
          <w:tcPr>
            <w:tcW w:type="dxa" w:w="864"/>
          </w:tcPr>
          <w:p>
            <w:pPr>
              <w:spacing w:line="240" w:lineRule="auto" w:after="40"/>
              <w:jc w:val="center"/>
            </w:pPr>
            <w:r/>
            <w:r>
              <w:fldChar w:fldCharType="begin"/>
            </w:r>
            <w:r>
              <w:instrText xml:space="preserve"> PAGEREF bm_fig1_1 \h </w:instrText>
            </w:r>
            <w:r>
              <w:fldChar w:fldCharType="separate"/>
            </w:r>
            <w:r>
              <w:rPr>
                <w:b w:val="0"/>
                <w:sz w:val="24"/>
              </w:rPr>
              <w:t>2</w:t>
            </w:r>
            <w:r>
              <w:fldChar w:fldCharType="end"/>
            </w:r>
          </w:p>
        </w:tc>
      </w:tr>
      <w:tr>
        <w:trPr>
          <w:cantSplit/>
        </w:trPr>
        <w:tc>
          <w:tcPr>
            <w:tcW w:type="dxa" w:w="792"/>
          </w:tcPr>
          <w:p>
            <w:pPr>
              <w:spacing w:line="240" w:lineRule="auto" w:after="40"/>
              <w:jc w:val="left"/>
            </w:pPr>
            <w:r/>
            <w:r>
              <w:rPr>
                <w:b w:val="0"/>
                <w:sz w:val="24"/>
              </w:rPr>
              <w:t>3.1</w:t>
            </w:r>
          </w:p>
        </w:tc>
        <w:tc>
          <w:tcPr>
            <w:tcW w:type="dxa" w:w="5688"/>
          </w:tcPr>
          <w:p>
            <w:pPr>
              <w:spacing w:line="240" w:lineRule="auto" w:after="40"/>
              <w:jc w:val="left"/>
            </w:pPr>
            <w:r/>
            <w:r>
              <w:rPr>
                <w:b w:val="0"/>
                <w:sz w:val="24"/>
              </w:rPr>
              <w:t>High-level architecture of Farm Assist</w:t>
            </w:r>
          </w:p>
        </w:tc>
        <w:tc>
          <w:tcPr>
            <w:tcW w:type="dxa" w:w="864"/>
          </w:tcPr>
          <w:p>
            <w:pPr>
              <w:spacing w:line="240" w:lineRule="auto" w:after="40"/>
              <w:jc w:val="center"/>
            </w:pPr>
            <w:r/>
            <w:r>
              <w:fldChar w:fldCharType="begin"/>
            </w:r>
            <w:r>
              <w:instrText xml:space="preserve"> PAGEREF bm_fig3_1 \h </w:instrText>
            </w:r>
            <w:r>
              <w:fldChar w:fldCharType="separate"/>
            </w:r>
            <w:r>
              <w:rPr>
                <w:b w:val="0"/>
                <w:sz w:val="24"/>
              </w:rPr>
              <w:t>8</w:t>
            </w:r>
            <w:r>
              <w:fldChar w:fldCharType="end"/>
            </w:r>
          </w:p>
        </w:tc>
      </w:tr>
      <w:tr>
        <w:trPr>
          <w:cantSplit/>
        </w:trPr>
        <w:tc>
          <w:tcPr>
            <w:tcW w:type="dxa" w:w="792"/>
          </w:tcPr>
          <w:p>
            <w:pPr>
              <w:spacing w:line="240" w:lineRule="auto" w:after="40"/>
              <w:jc w:val="left"/>
            </w:pPr>
            <w:r/>
            <w:r>
              <w:rPr>
                <w:b w:val="0"/>
                <w:sz w:val="24"/>
              </w:rPr>
              <w:t>3.2</w:t>
            </w:r>
          </w:p>
        </w:tc>
        <w:tc>
          <w:tcPr>
            <w:tcW w:type="dxa" w:w="5688"/>
          </w:tcPr>
          <w:p>
            <w:pPr>
              <w:spacing w:line="240" w:lineRule="auto" w:after="40"/>
              <w:jc w:val="left"/>
            </w:pPr>
            <w:r/>
            <w:r>
              <w:rPr>
                <w:b w:val="0"/>
                <w:sz w:val="24"/>
              </w:rPr>
              <w:t>Flow chart of the universal search operation</w:t>
            </w:r>
          </w:p>
        </w:tc>
        <w:tc>
          <w:tcPr>
            <w:tcW w:type="dxa" w:w="864"/>
          </w:tcPr>
          <w:p>
            <w:pPr>
              <w:spacing w:line="240" w:lineRule="auto" w:after="40"/>
              <w:jc w:val="center"/>
            </w:pPr>
            <w:r/>
            <w:r>
              <w:fldChar w:fldCharType="begin"/>
            </w:r>
            <w:r>
              <w:instrText xml:space="preserve"> PAGEREF bm_fig3_2 \h </w:instrText>
            </w:r>
            <w:r>
              <w:fldChar w:fldCharType="separate"/>
            </w:r>
            <w:r>
              <w:rPr>
                <w:b w:val="0"/>
                <w:sz w:val="24"/>
              </w:rPr>
              <w:t>10</w:t>
            </w:r>
            <w:r>
              <w:fldChar w:fldCharType="end"/>
            </w:r>
          </w:p>
        </w:tc>
      </w:tr>
      <w:tr>
        <w:trPr>
          <w:cantSplit/>
        </w:trPr>
        <w:tc>
          <w:tcPr>
            <w:tcW w:type="dxa" w:w="792"/>
          </w:tcPr>
          <w:p>
            <w:pPr>
              <w:spacing w:line="240" w:lineRule="auto" w:after="40"/>
              <w:jc w:val="left"/>
            </w:pPr>
            <w:r/>
            <w:r>
              <w:rPr>
                <w:b w:val="0"/>
                <w:sz w:val="24"/>
              </w:rPr>
              <w:t>3.3</w:t>
            </w:r>
          </w:p>
        </w:tc>
        <w:tc>
          <w:tcPr>
            <w:tcW w:type="dxa" w:w="5688"/>
          </w:tcPr>
          <w:p>
            <w:pPr>
              <w:spacing w:line="240" w:lineRule="auto" w:after="40"/>
              <w:jc w:val="left"/>
            </w:pPr>
            <w:r/>
            <w:r>
              <w:rPr>
                <w:b w:val="0"/>
                <w:sz w:val="24"/>
              </w:rPr>
              <w:t>Flow network used for crop-to-field assignment</w:t>
            </w:r>
          </w:p>
        </w:tc>
        <w:tc>
          <w:tcPr>
            <w:tcW w:type="dxa" w:w="864"/>
          </w:tcPr>
          <w:p>
            <w:pPr>
              <w:spacing w:line="240" w:lineRule="auto" w:after="40"/>
              <w:jc w:val="center"/>
            </w:pPr>
            <w:r/>
            <w:r>
              <w:fldChar w:fldCharType="begin"/>
            </w:r>
            <w:r>
              <w:instrText xml:space="preserve"> PAGEREF bm_fig3_3 \h </w:instrText>
            </w:r>
            <w:r>
              <w:fldChar w:fldCharType="separate"/>
            </w:r>
            <w:r>
              <w:rPr>
                <w:b w:val="0"/>
                <w:sz w:val="24"/>
              </w:rPr>
              <w:t>11</w:t>
            </w:r>
            <w:r>
              <w:fldChar w:fldCharType="end"/>
            </w:r>
          </w:p>
        </w:tc>
      </w:tr>
      <w:tr>
        <w:trPr>
          <w:cantSplit/>
        </w:trPr>
        <w:tc>
          <w:tcPr>
            <w:tcW w:type="dxa" w:w="792"/>
          </w:tcPr>
          <w:p>
            <w:pPr>
              <w:spacing w:line="240" w:lineRule="auto" w:after="40"/>
              <w:jc w:val="left"/>
            </w:pPr>
            <w:r/>
            <w:r>
              <w:rPr>
                <w:b w:val="0"/>
                <w:sz w:val="24"/>
              </w:rPr>
              <w:t>5.1</w:t>
            </w:r>
          </w:p>
        </w:tc>
        <w:tc>
          <w:tcPr>
            <w:tcW w:type="dxa" w:w="5688"/>
          </w:tcPr>
          <w:p>
            <w:pPr>
              <w:spacing w:line="240" w:lineRule="auto" w:after="40"/>
              <w:jc w:val="left"/>
            </w:pPr>
            <w:r/>
            <w:r>
              <w:rPr>
                <w:b w:val="0"/>
                <w:sz w:val="24"/>
              </w:rPr>
              <w:t>Main menu and list of crops loaded from the corpus</w:t>
            </w:r>
          </w:p>
        </w:tc>
        <w:tc>
          <w:tcPr>
            <w:tcW w:type="dxa" w:w="864"/>
          </w:tcPr>
          <w:p>
            <w:pPr>
              <w:spacing w:line="240" w:lineRule="auto" w:after="40"/>
              <w:jc w:val="center"/>
            </w:pPr>
            <w:r/>
            <w:r>
              <w:fldChar w:fldCharType="begin"/>
            </w:r>
            <w:r>
              <w:instrText xml:space="preserve"> PAGEREF bm_fig5_1 \h </w:instrText>
            </w:r>
            <w:r>
              <w:fldChar w:fldCharType="separate"/>
            </w:r>
            <w:r>
              <w:rPr>
                <w:b w:val="0"/>
                <w:sz w:val="24"/>
              </w:rPr>
              <w:t>18</w:t>
            </w:r>
            <w:r>
              <w:fldChar w:fldCharType="end"/>
            </w:r>
          </w:p>
        </w:tc>
      </w:tr>
      <w:tr>
        <w:trPr>
          <w:cantSplit/>
        </w:trPr>
        <w:tc>
          <w:tcPr>
            <w:tcW w:type="dxa" w:w="792"/>
          </w:tcPr>
          <w:p>
            <w:pPr>
              <w:spacing w:line="240" w:lineRule="auto" w:after="40"/>
              <w:jc w:val="left"/>
            </w:pPr>
            <w:r/>
            <w:r>
              <w:rPr>
                <w:b w:val="0"/>
                <w:sz w:val="24"/>
              </w:rPr>
              <w:t>5.2</w:t>
            </w:r>
          </w:p>
        </w:tc>
        <w:tc>
          <w:tcPr>
            <w:tcW w:type="dxa" w:w="5688"/>
          </w:tcPr>
          <w:p>
            <w:pPr>
              <w:spacing w:line="240" w:lineRule="auto" w:after="40"/>
              <w:jc w:val="left"/>
            </w:pPr>
            <w:r/>
            <w:r>
              <w:rPr>
                <w:b w:val="0"/>
                <w:sz w:val="24"/>
              </w:rPr>
              <w:t>Exact crop-name search (Z-algorithm)</w:t>
            </w:r>
          </w:p>
        </w:tc>
        <w:tc>
          <w:tcPr>
            <w:tcW w:type="dxa" w:w="864"/>
          </w:tcPr>
          <w:p>
            <w:pPr>
              <w:spacing w:line="240" w:lineRule="auto" w:after="40"/>
              <w:jc w:val="center"/>
            </w:pPr>
            <w:r/>
            <w:r>
              <w:fldChar w:fldCharType="begin"/>
            </w:r>
            <w:r>
              <w:instrText xml:space="preserve"> PAGEREF bm_fig5_2 \h </w:instrText>
            </w:r>
            <w:r>
              <w:fldChar w:fldCharType="separate"/>
            </w:r>
            <w:r>
              <w:rPr>
                <w:b w:val="0"/>
                <w:sz w:val="24"/>
              </w:rPr>
              <w:t>19</w:t>
            </w:r>
            <w:r>
              <w:fldChar w:fldCharType="end"/>
            </w:r>
          </w:p>
        </w:tc>
      </w:tr>
      <w:tr>
        <w:trPr>
          <w:cantSplit/>
        </w:trPr>
        <w:tc>
          <w:tcPr>
            <w:tcW w:type="dxa" w:w="792"/>
          </w:tcPr>
          <w:p>
            <w:pPr>
              <w:spacing w:line="240" w:lineRule="auto" w:after="40"/>
              <w:jc w:val="left"/>
            </w:pPr>
            <w:r/>
            <w:r>
              <w:rPr>
                <w:b w:val="0"/>
                <w:sz w:val="24"/>
              </w:rPr>
              <w:t>5.3</w:t>
            </w:r>
          </w:p>
        </w:tc>
        <w:tc>
          <w:tcPr>
            <w:tcW w:type="dxa" w:w="5688"/>
          </w:tcPr>
          <w:p>
            <w:pPr>
              <w:spacing w:line="240" w:lineRule="auto" w:after="40"/>
              <w:jc w:val="left"/>
            </w:pPr>
            <w:r/>
            <w:r>
              <w:rPr>
                <w:b w:val="0"/>
                <w:sz w:val="24"/>
              </w:rPr>
              <w:t>Keyword search across all fields (KMP)</w:t>
            </w:r>
          </w:p>
        </w:tc>
        <w:tc>
          <w:tcPr>
            <w:tcW w:type="dxa" w:w="864"/>
          </w:tcPr>
          <w:p>
            <w:pPr>
              <w:spacing w:line="240" w:lineRule="auto" w:after="40"/>
              <w:jc w:val="center"/>
            </w:pPr>
            <w:r/>
            <w:r>
              <w:fldChar w:fldCharType="begin"/>
            </w:r>
            <w:r>
              <w:instrText xml:space="preserve"> PAGEREF bm_fig5_3 \h </w:instrText>
            </w:r>
            <w:r>
              <w:fldChar w:fldCharType="separate"/>
            </w:r>
            <w:r>
              <w:rPr>
                <w:b w:val="0"/>
                <w:sz w:val="24"/>
              </w:rPr>
              <w:t>20</w:t>
            </w:r>
            <w:r>
              <w:fldChar w:fldCharType="end"/>
            </w:r>
          </w:p>
        </w:tc>
      </w:tr>
      <w:tr>
        <w:trPr>
          <w:cantSplit/>
        </w:trPr>
        <w:tc>
          <w:tcPr>
            <w:tcW w:type="dxa" w:w="792"/>
          </w:tcPr>
          <w:p>
            <w:pPr>
              <w:spacing w:line="240" w:lineRule="auto" w:after="40"/>
              <w:jc w:val="left"/>
            </w:pPr>
            <w:r/>
            <w:r>
              <w:rPr>
                <w:b w:val="0"/>
                <w:sz w:val="24"/>
              </w:rPr>
              <w:t>5.4</w:t>
            </w:r>
          </w:p>
        </w:tc>
        <w:tc>
          <w:tcPr>
            <w:tcW w:type="dxa" w:w="5688"/>
          </w:tcPr>
          <w:p>
            <w:pPr>
              <w:spacing w:line="240" w:lineRule="auto" w:after="40"/>
              <w:jc w:val="left"/>
            </w:pPr>
            <w:r/>
            <w:r>
              <w:rPr>
                <w:b w:val="0"/>
                <w:sz w:val="24"/>
              </w:rPr>
              <w:t>Fuzzy suggestion for a misspelt query (Edit Distance)</w:t>
            </w:r>
          </w:p>
        </w:tc>
        <w:tc>
          <w:tcPr>
            <w:tcW w:type="dxa" w:w="864"/>
          </w:tcPr>
          <w:p>
            <w:pPr>
              <w:spacing w:line="240" w:lineRule="auto" w:after="40"/>
              <w:jc w:val="center"/>
            </w:pPr>
            <w:r/>
            <w:r>
              <w:fldChar w:fldCharType="begin"/>
            </w:r>
            <w:r>
              <w:instrText xml:space="preserve"> PAGEREF bm_fig5_4 \h </w:instrText>
            </w:r>
            <w:r>
              <w:fldChar w:fldCharType="separate"/>
            </w:r>
            <w:r>
              <w:rPr>
                <w:b w:val="0"/>
                <w:sz w:val="24"/>
              </w:rPr>
              <w:t>21</w:t>
            </w:r>
            <w:r>
              <w:fldChar w:fldCharType="end"/>
            </w:r>
          </w:p>
        </w:tc>
      </w:tr>
      <w:tr>
        <w:trPr>
          <w:cantSplit/>
        </w:trPr>
        <w:tc>
          <w:tcPr>
            <w:tcW w:type="dxa" w:w="792"/>
          </w:tcPr>
          <w:p>
            <w:pPr>
              <w:spacing w:line="240" w:lineRule="auto" w:after="40"/>
              <w:jc w:val="left"/>
            </w:pPr>
            <w:r/>
            <w:r>
              <w:rPr>
                <w:b w:val="0"/>
                <w:sz w:val="24"/>
              </w:rPr>
              <w:t>5.5</w:t>
            </w:r>
          </w:p>
        </w:tc>
        <w:tc>
          <w:tcPr>
            <w:tcW w:type="dxa" w:w="5688"/>
          </w:tcPr>
          <w:p>
            <w:pPr>
              <w:spacing w:line="240" w:lineRule="auto" w:after="40"/>
              <w:jc w:val="left"/>
            </w:pPr>
            <w:r/>
            <w:r>
              <w:rPr>
                <w:b w:val="0"/>
                <w:sz w:val="24"/>
              </w:rPr>
              <w:t>Output of the string-search benchmark</w:t>
            </w:r>
          </w:p>
        </w:tc>
        <w:tc>
          <w:tcPr>
            <w:tcW w:type="dxa" w:w="864"/>
          </w:tcPr>
          <w:p>
            <w:pPr>
              <w:spacing w:line="240" w:lineRule="auto" w:after="40"/>
              <w:jc w:val="center"/>
            </w:pPr>
            <w:r/>
            <w:r>
              <w:fldChar w:fldCharType="begin"/>
            </w:r>
            <w:r>
              <w:instrText xml:space="preserve"> PAGEREF bm_fig5_5 \h </w:instrText>
            </w:r>
            <w:r>
              <w:fldChar w:fldCharType="separate"/>
            </w:r>
            <w:r>
              <w:rPr>
                <w:b w:val="0"/>
                <w:sz w:val="24"/>
              </w:rPr>
              <w:t>21</w:t>
            </w:r>
            <w:r>
              <w:fldChar w:fldCharType="end"/>
            </w:r>
          </w:p>
        </w:tc>
      </w:tr>
      <w:tr>
        <w:trPr>
          <w:cantSplit/>
        </w:trPr>
        <w:tc>
          <w:tcPr>
            <w:tcW w:type="dxa" w:w="792"/>
          </w:tcPr>
          <w:p>
            <w:pPr>
              <w:spacing w:line="240" w:lineRule="auto" w:after="40"/>
              <w:jc w:val="left"/>
            </w:pPr>
            <w:r/>
            <w:r>
              <w:rPr>
                <w:b w:val="0"/>
                <w:sz w:val="24"/>
              </w:rPr>
              <w:t>5.6</w:t>
            </w:r>
          </w:p>
        </w:tc>
        <w:tc>
          <w:tcPr>
            <w:tcW w:type="dxa" w:w="5688"/>
          </w:tcPr>
          <w:p>
            <w:pPr>
              <w:spacing w:line="240" w:lineRule="auto" w:after="40"/>
              <w:jc w:val="left"/>
            </w:pPr>
            <w:r/>
            <w:r>
              <w:rPr>
                <w:b w:val="0"/>
                <w:sz w:val="24"/>
              </w:rPr>
              <w:t>Naive vs. KMP vs. Z vs. Rabin-Karp in the worst case: (a) comparisons, (b) running time</w:t>
            </w:r>
          </w:p>
        </w:tc>
        <w:tc>
          <w:tcPr>
            <w:tcW w:type="dxa" w:w="864"/>
          </w:tcPr>
          <w:p>
            <w:pPr>
              <w:spacing w:line="240" w:lineRule="auto" w:after="40"/>
              <w:jc w:val="center"/>
            </w:pPr>
            <w:r/>
            <w:r>
              <w:fldChar w:fldCharType="begin"/>
            </w:r>
            <w:r>
              <w:instrText xml:space="preserve"> PAGEREF bm_fig5_6 \h </w:instrText>
            </w:r>
            <w:r>
              <w:fldChar w:fldCharType="separate"/>
            </w:r>
            <w:r>
              <w:rPr>
                <w:b w:val="0"/>
                <w:sz w:val="24"/>
              </w:rPr>
              <w:t>23</w:t>
            </w:r>
            <w:r>
              <w:fldChar w:fldCharType="end"/>
            </w:r>
          </w:p>
        </w:tc>
      </w:tr>
      <w:tr>
        <w:trPr>
          <w:cantSplit/>
        </w:trPr>
        <w:tc>
          <w:tcPr>
            <w:tcW w:type="dxa" w:w="792"/>
          </w:tcPr>
          <w:p>
            <w:pPr>
              <w:spacing w:line="240" w:lineRule="auto" w:after="40"/>
              <w:jc w:val="left"/>
            </w:pPr>
            <w:r/>
            <w:r>
              <w:rPr>
                <w:b w:val="0"/>
                <w:sz w:val="24"/>
              </w:rPr>
              <w:t>5.7</w:t>
            </w:r>
          </w:p>
        </w:tc>
        <w:tc>
          <w:tcPr>
            <w:tcW w:type="dxa" w:w="5688"/>
          </w:tcPr>
          <w:p>
            <w:pPr>
              <w:spacing w:line="240" w:lineRule="auto" w:after="40"/>
              <w:jc w:val="left"/>
            </w:pPr>
            <w:r/>
            <w:r>
              <w:rPr>
                <w:b w:val="0"/>
                <w:sz w:val="24"/>
              </w:rPr>
              <w:t>Water distribution result (Max Flow)</w:t>
            </w:r>
          </w:p>
        </w:tc>
        <w:tc>
          <w:tcPr>
            <w:tcW w:type="dxa" w:w="864"/>
          </w:tcPr>
          <w:p>
            <w:pPr>
              <w:spacing w:line="240" w:lineRule="auto" w:after="40"/>
              <w:jc w:val="center"/>
            </w:pPr>
            <w:r/>
            <w:r>
              <w:fldChar w:fldCharType="begin"/>
            </w:r>
            <w:r>
              <w:instrText xml:space="preserve"> PAGEREF bm_fig5_7 \h </w:instrText>
            </w:r>
            <w:r>
              <w:fldChar w:fldCharType="separate"/>
            </w:r>
            <w:r>
              <w:rPr>
                <w:b w:val="0"/>
                <w:sz w:val="24"/>
              </w:rPr>
              <w:t>24</w:t>
            </w:r>
            <w:r>
              <w:fldChar w:fldCharType="end"/>
            </w:r>
          </w:p>
        </w:tc>
      </w:tr>
      <w:tr>
        <w:trPr>
          <w:cantSplit/>
        </w:trPr>
        <w:tc>
          <w:tcPr>
            <w:tcW w:type="dxa" w:w="792"/>
          </w:tcPr>
          <w:p>
            <w:pPr>
              <w:spacing w:line="240" w:lineRule="auto" w:after="40"/>
              <w:jc w:val="left"/>
            </w:pPr>
            <w:r/>
            <w:r>
              <w:rPr>
                <w:b w:val="0"/>
                <w:sz w:val="24"/>
              </w:rPr>
              <w:t>5.8</w:t>
            </w:r>
          </w:p>
        </w:tc>
        <w:tc>
          <w:tcPr>
            <w:tcW w:type="dxa" w:w="5688"/>
          </w:tcPr>
          <w:p>
            <w:pPr>
              <w:spacing w:line="240" w:lineRule="auto" w:after="40"/>
              <w:jc w:val="left"/>
            </w:pPr>
            <w:r/>
            <w:r>
              <w:rPr>
                <w:b w:val="0"/>
                <w:sz w:val="24"/>
              </w:rPr>
              <w:t>Crop-to-field assignment result (Bipartite Matching)</w:t>
            </w:r>
          </w:p>
        </w:tc>
        <w:tc>
          <w:tcPr>
            <w:tcW w:type="dxa" w:w="864"/>
          </w:tcPr>
          <w:p>
            <w:pPr>
              <w:spacing w:line="240" w:lineRule="auto" w:after="40"/>
              <w:jc w:val="center"/>
            </w:pPr>
            <w:r/>
            <w:r>
              <w:fldChar w:fldCharType="begin"/>
            </w:r>
            <w:r>
              <w:instrText xml:space="preserve"> PAGEREF bm_fig5_8 \h </w:instrText>
            </w:r>
            <w:r>
              <w:fldChar w:fldCharType="separate"/>
            </w:r>
            <w:r>
              <w:rPr>
                <w:b w:val="0"/>
                <w:sz w:val="24"/>
              </w:rPr>
              <w:t>25</w:t>
            </w:r>
            <w:r>
              <w:fldChar w:fldCharType="end"/>
            </w:r>
          </w:p>
        </w:tc>
      </w:tr>
      <w:tr>
        <w:trPr>
          <w:cantSplit/>
        </w:trPr>
        <w:tc>
          <w:tcPr>
            <w:tcW w:type="dxa" w:w="792"/>
          </w:tcPr>
          <w:p>
            <w:pPr>
              <w:spacing w:line="240" w:lineRule="auto" w:after="40"/>
              <w:jc w:val="left"/>
            </w:pPr>
            <w:r/>
            <w:r>
              <w:rPr>
                <w:b w:val="0"/>
                <w:sz w:val="24"/>
              </w:rPr>
              <w:t>5.9</w:t>
            </w:r>
          </w:p>
        </w:tc>
        <w:tc>
          <w:tcPr>
            <w:tcW w:type="dxa" w:w="5688"/>
          </w:tcPr>
          <w:p>
            <w:pPr>
              <w:spacing w:line="240" w:lineRule="auto" w:after="40"/>
              <w:jc w:val="left"/>
            </w:pPr>
            <w:r/>
            <w:r>
              <w:rPr>
                <w:b w:val="0"/>
                <w:sz w:val="24"/>
              </w:rPr>
              <w:t>Field visit route (Bitmask DP)</w:t>
            </w:r>
          </w:p>
        </w:tc>
        <w:tc>
          <w:tcPr>
            <w:tcW w:type="dxa" w:w="864"/>
          </w:tcPr>
          <w:p>
            <w:pPr>
              <w:spacing w:line="240" w:lineRule="auto" w:after="40"/>
              <w:jc w:val="center"/>
            </w:pPr>
            <w:r/>
            <w:r>
              <w:fldChar w:fldCharType="begin"/>
            </w:r>
            <w:r>
              <w:instrText xml:space="preserve"> PAGEREF bm_fig5_9 \h </w:instrText>
            </w:r>
            <w:r>
              <w:fldChar w:fldCharType="separate"/>
            </w:r>
            <w:r>
              <w:rPr>
                <w:b w:val="0"/>
                <w:sz w:val="24"/>
              </w:rPr>
              <w:t>25</w:t>
            </w:r>
            <w:r>
              <w:fldChar w:fldCharType="end"/>
            </w:r>
          </w:p>
        </w:tc>
      </w:tr>
      <w:tr>
        <w:trPr>
          <w:cantSplit/>
        </w:trPr>
        <w:tc>
          <w:tcPr>
            <w:tcW w:type="dxa" w:w="792"/>
          </w:tcPr>
          <w:p>
            <w:pPr>
              <w:spacing w:line="240" w:lineRule="auto" w:after="40"/>
              <w:jc w:val="left"/>
            </w:pPr>
            <w:r/>
            <w:r>
              <w:rPr>
                <w:b w:val="0"/>
                <w:sz w:val="24"/>
              </w:rPr>
              <w:t>5.10</w:t>
            </w:r>
          </w:p>
        </w:tc>
        <w:tc>
          <w:tcPr>
            <w:tcW w:type="dxa" w:w="5688"/>
          </w:tcPr>
          <w:p>
            <w:pPr>
              <w:spacing w:line="240" w:lineRule="auto" w:after="40"/>
              <w:jc w:val="left"/>
            </w:pPr>
            <w:r/>
            <w:r>
              <w:rPr>
                <w:b w:val="0"/>
                <w:sz w:val="24"/>
              </w:rPr>
              <w:t>Field inspection planner (Vertex Cover 2-approximation)</w:t>
            </w:r>
          </w:p>
        </w:tc>
        <w:tc>
          <w:tcPr>
            <w:tcW w:type="dxa" w:w="864"/>
          </w:tcPr>
          <w:p>
            <w:pPr>
              <w:spacing w:line="240" w:lineRule="auto" w:after="40"/>
              <w:jc w:val="center"/>
            </w:pPr>
            <w:r/>
            <w:r>
              <w:fldChar w:fldCharType="begin"/>
            </w:r>
            <w:r>
              <w:instrText xml:space="preserve"> PAGEREF bm_fig5_10 \h </w:instrText>
            </w:r>
            <w:r>
              <w:fldChar w:fldCharType="separate"/>
            </w:r>
            <w:r>
              <w:rPr>
                <w:b w:val="0"/>
                <w:sz w:val="24"/>
              </w:rPr>
              <w:t>26</w:t>
            </w:r>
            <w:r>
              <w:fldChar w:fldCharType="end"/>
            </w:r>
          </w:p>
        </w:tc>
      </w:tr>
      <w:tr>
        <w:trPr>
          <w:cantSplit/>
        </w:trPr>
        <w:tc>
          <w:tcPr>
            <w:tcW w:type="dxa" w:w="792"/>
          </w:tcPr>
          <w:p>
            <w:pPr>
              <w:spacing w:line="240" w:lineRule="auto" w:after="40"/>
              <w:jc w:val="left"/>
            </w:pPr>
            <w:r/>
            <w:r>
              <w:rPr>
                <w:b w:val="0"/>
                <w:sz w:val="24"/>
              </w:rPr>
              <w:t>5.11</w:t>
            </w:r>
          </w:p>
        </w:tc>
        <w:tc>
          <w:tcPr>
            <w:tcW w:type="dxa" w:w="5688"/>
          </w:tcPr>
          <w:p>
            <w:pPr>
              <w:spacing w:line="240" w:lineRule="auto" w:after="40"/>
              <w:jc w:val="left"/>
            </w:pPr>
            <w:r/>
            <w:r>
              <w:rPr>
                <w:b w:val="0"/>
                <w:sz w:val="24"/>
              </w:rPr>
              <w:t>Crops of the day (Reservoir Sampling)</w:t>
            </w:r>
          </w:p>
        </w:tc>
        <w:tc>
          <w:tcPr>
            <w:tcW w:type="dxa" w:w="864"/>
          </w:tcPr>
          <w:p>
            <w:pPr>
              <w:spacing w:line="240" w:lineRule="auto" w:after="40"/>
              <w:jc w:val="center"/>
            </w:pPr>
            <w:r/>
            <w:r>
              <w:fldChar w:fldCharType="begin"/>
            </w:r>
            <w:r>
              <w:instrText xml:space="preserve"> PAGEREF bm_fig5_11 \h </w:instrText>
            </w:r>
            <w:r>
              <w:fldChar w:fldCharType="separate"/>
            </w:r>
            <w:r>
              <w:rPr>
                <w:b w:val="0"/>
                <w:sz w:val="24"/>
              </w:rPr>
              <w:t>26</w:t>
            </w:r>
            <w:r>
              <w:fldChar w:fldCharType="end"/>
            </w:r>
          </w:p>
        </w:tc>
      </w:tr>
      <w:tr>
        <w:trPr>
          <w:cantSplit/>
        </w:trPr>
        <w:tc>
          <w:tcPr>
            <w:tcW w:type="dxa" w:w="792"/>
          </w:tcPr>
          <w:p>
            <w:pPr>
              <w:spacing w:line="240" w:lineRule="auto" w:after="40"/>
              <w:jc w:val="left"/>
            </w:pPr>
            <w:r/>
            <w:r>
              <w:rPr>
                <w:b w:val="0"/>
                <w:sz w:val="24"/>
              </w:rPr>
              <w:t>A.1</w:t>
            </w:r>
          </w:p>
        </w:tc>
        <w:tc>
          <w:tcPr>
            <w:tcW w:type="dxa" w:w="5688"/>
          </w:tcPr>
          <w:p>
            <w:pPr>
              <w:spacing w:line="240" w:lineRule="auto" w:after="40"/>
              <w:jc w:val="left"/>
            </w:pPr>
            <w:r/>
            <w:r>
              <w:rPr>
                <w:b w:val="0"/>
                <w:sz w:val="24"/>
              </w:rPr>
              <w:t>Source code of Main.java (part 1 of 3)</w:t>
            </w:r>
          </w:p>
        </w:tc>
        <w:tc>
          <w:tcPr>
            <w:tcW w:type="dxa" w:w="864"/>
          </w:tcPr>
          <w:p>
            <w:pPr>
              <w:spacing w:line="240" w:lineRule="auto" w:after="40"/>
              <w:jc w:val="center"/>
            </w:pPr>
            <w:r/>
            <w:r>
              <w:fldChar w:fldCharType="begin"/>
            </w:r>
            <w:r>
              <w:instrText xml:space="preserve"> PAGEREF bm_figA_1 \h </w:instrText>
            </w:r>
            <w:r>
              <w:fldChar w:fldCharType="separate"/>
            </w:r>
            <w:r>
              <w:rPr>
                <w:b w:val="0"/>
                <w:sz w:val="24"/>
              </w:rPr>
              <w:t>34</w:t>
            </w:r>
            <w:r>
              <w:fldChar w:fldCharType="end"/>
            </w:r>
          </w:p>
        </w:tc>
      </w:tr>
      <w:tr>
        <w:trPr>
          <w:cantSplit/>
        </w:trPr>
        <w:tc>
          <w:tcPr>
            <w:tcW w:type="dxa" w:w="792"/>
          </w:tcPr>
          <w:p>
            <w:pPr>
              <w:spacing w:line="240" w:lineRule="auto" w:after="40"/>
              <w:jc w:val="left"/>
            </w:pPr>
            <w:r/>
            <w:r>
              <w:rPr>
                <w:b w:val="0"/>
                <w:sz w:val="24"/>
              </w:rPr>
              <w:t>A.2</w:t>
            </w:r>
          </w:p>
        </w:tc>
        <w:tc>
          <w:tcPr>
            <w:tcW w:type="dxa" w:w="5688"/>
          </w:tcPr>
          <w:p>
            <w:pPr>
              <w:spacing w:line="240" w:lineRule="auto" w:after="40"/>
              <w:jc w:val="left"/>
            </w:pPr>
            <w:r/>
            <w:r>
              <w:rPr>
                <w:b w:val="0"/>
                <w:sz w:val="24"/>
              </w:rPr>
              <w:t>Source code of Main.java (part 2 of 3)</w:t>
            </w:r>
          </w:p>
        </w:tc>
        <w:tc>
          <w:tcPr>
            <w:tcW w:type="dxa" w:w="864"/>
          </w:tcPr>
          <w:p>
            <w:pPr>
              <w:spacing w:line="240" w:lineRule="auto" w:after="40"/>
              <w:jc w:val="center"/>
            </w:pPr>
            <w:r/>
            <w:r>
              <w:fldChar w:fldCharType="begin"/>
            </w:r>
            <w:r>
              <w:instrText xml:space="preserve"> PAGEREF bm_figA_2 \h </w:instrText>
            </w:r>
            <w:r>
              <w:fldChar w:fldCharType="separate"/>
            </w:r>
            <w:r>
              <w:rPr>
                <w:b w:val="0"/>
                <w:sz w:val="24"/>
              </w:rPr>
              <w:t>35</w:t>
            </w:r>
            <w:r>
              <w:fldChar w:fldCharType="end"/>
            </w:r>
          </w:p>
        </w:tc>
      </w:tr>
      <w:tr>
        <w:trPr>
          <w:cantSplit/>
        </w:trPr>
        <w:tc>
          <w:tcPr>
            <w:tcW w:type="dxa" w:w="792"/>
          </w:tcPr>
          <w:p>
            <w:pPr>
              <w:spacing w:line="240" w:lineRule="auto" w:after="40"/>
              <w:jc w:val="left"/>
            </w:pPr>
            <w:r/>
            <w:r>
              <w:rPr>
                <w:b w:val="0"/>
                <w:sz w:val="24"/>
              </w:rPr>
              <w:t>A.3</w:t>
            </w:r>
          </w:p>
        </w:tc>
        <w:tc>
          <w:tcPr>
            <w:tcW w:type="dxa" w:w="5688"/>
          </w:tcPr>
          <w:p>
            <w:pPr>
              <w:spacing w:line="240" w:lineRule="auto" w:after="40"/>
              <w:jc w:val="left"/>
            </w:pPr>
            <w:r/>
            <w:r>
              <w:rPr>
                <w:b w:val="0"/>
                <w:sz w:val="24"/>
              </w:rPr>
              <w:t>Source code of Main.java (part 3 of 3)</w:t>
            </w:r>
          </w:p>
        </w:tc>
        <w:tc>
          <w:tcPr>
            <w:tcW w:type="dxa" w:w="864"/>
          </w:tcPr>
          <w:p>
            <w:pPr>
              <w:spacing w:line="240" w:lineRule="auto" w:after="40"/>
              <w:jc w:val="center"/>
            </w:pPr>
            <w:r/>
            <w:r>
              <w:fldChar w:fldCharType="begin"/>
            </w:r>
            <w:r>
              <w:instrText xml:space="preserve"> PAGEREF bm_figA_3 \h </w:instrText>
            </w:r>
            <w:r>
              <w:fldChar w:fldCharType="separate"/>
            </w:r>
            <w:r>
              <w:rPr>
                <w:b w:val="0"/>
                <w:sz w:val="24"/>
              </w:rPr>
              <w:t>35</w:t>
            </w:r>
            <w:r>
              <w:fldChar w:fldCharType="end"/>
            </w:r>
          </w:p>
        </w:tc>
      </w:tr>
      <w:tr>
        <w:trPr>
          <w:cantSplit/>
        </w:trPr>
        <w:tc>
          <w:tcPr>
            <w:tcW w:type="dxa" w:w="792"/>
          </w:tcPr>
          <w:p>
            <w:pPr>
              <w:spacing w:line="240" w:lineRule="auto" w:after="40"/>
              <w:jc w:val="left"/>
            </w:pPr>
            <w:r/>
            <w:r>
              <w:rPr>
                <w:b w:val="0"/>
                <w:sz w:val="24"/>
              </w:rPr>
              <w:t>A.4</w:t>
            </w:r>
          </w:p>
        </w:tc>
        <w:tc>
          <w:tcPr>
            <w:tcW w:type="dxa" w:w="5688"/>
          </w:tcPr>
          <w:p>
            <w:pPr>
              <w:spacing w:line="240" w:lineRule="auto" w:after="40"/>
              <w:jc w:val="left"/>
            </w:pPr>
            <w:r/>
            <w:r>
              <w:rPr>
                <w:b w:val="0"/>
                <w:sz w:val="24"/>
              </w:rPr>
              <w:t>Source code of CorpusReader.java</w:t>
            </w:r>
          </w:p>
        </w:tc>
        <w:tc>
          <w:tcPr>
            <w:tcW w:type="dxa" w:w="864"/>
          </w:tcPr>
          <w:p>
            <w:pPr>
              <w:spacing w:line="240" w:lineRule="auto" w:after="40"/>
              <w:jc w:val="center"/>
            </w:pPr>
            <w:r/>
            <w:r>
              <w:fldChar w:fldCharType="begin"/>
            </w:r>
            <w:r>
              <w:instrText xml:space="preserve"> PAGEREF bm_figA_4 \h </w:instrText>
            </w:r>
            <w:r>
              <w:fldChar w:fldCharType="separate"/>
            </w:r>
            <w:r>
              <w:rPr>
                <w:b w:val="0"/>
                <w:sz w:val="24"/>
              </w:rPr>
              <w:t>36</w:t>
            </w:r>
            <w:r>
              <w:fldChar w:fldCharType="end"/>
            </w:r>
          </w:p>
        </w:tc>
      </w:tr>
      <w:tr>
        <w:trPr>
          <w:cantSplit/>
        </w:trPr>
        <w:tc>
          <w:tcPr>
            <w:tcW w:type="dxa" w:w="792"/>
          </w:tcPr>
          <w:p>
            <w:pPr>
              <w:spacing w:line="240" w:lineRule="auto" w:after="40"/>
              <w:jc w:val="left"/>
            </w:pPr>
            <w:r/>
            <w:r>
              <w:rPr>
                <w:b w:val="0"/>
                <w:sz w:val="24"/>
              </w:rPr>
              <w:t>A.5</w:t>
            </w:r>
          </w:p>
        </w:tc>
        <w:tc>
          <w:tcPr>
            <w:tcW w:type="dxa" w:w="5688"/>
          </w:tcPr>
          <w:p>
            <w:pPr>
              <w:spacing w:line="240" w:lineRule="auto" w:after="40"/>
              <w:jc w:val="left"/>
            </w:pPr>
            <w:r/>
            <w:r>
              <w:rPr>
                <w:b w:val="0"/>
                <w:sz w:val="24"/>
              </w:rPr>
              <w:t>Source code of KnowledgeBase.java (part 1 of 2)</w:t>
            </w:r>
          </w:p>
        </w:tc>
        <w:tc>
          <w:tcPr>
            <w:tcW w:type="dxa" w:w="864"/>
          </w:tcPr>
          <w:p>
            <w:pPr>
              <w:spacing w:line="240" w:lineRule="auto" w:after="40"/>
              <w:jc w:val="center"/>
            </w:pPr>
            <w:r/>
            <w:r>
              <w:fldChar w:fldCharType="begin"/>
            </w:r>
            <w:r>
              <w:instrText xml:space="preserve"> PAGEREF bm_figA_5 \h </w:instrText>
            </w:r>
            <w:r>
              <w:fldChar w:fldCharType="separate"/>
            </w:r>
            <w:r>
              <w:rPr>
                <w:b w:val="0"/>
                <w:sz w:val="24"/>
              </w:rPr>
              <w:t>36</w:t>
            </w:r>
            <w:r>
              <w:fldChar w:fldCharType="end"/>
            </w:r>
          </w:p>
        </w:tc>
      </w:tr>
      <w:tr>
        <w:trPr>
          <w:cantSplit/>
        </w:trPr>
        <w:tc>
          <w:tcPr>
            <w:tcW w:type="dxa" w:w="792"/>
          </w:tcPr>
          <w:p>
            <w:pPr>
              <w:spacing w:line="240" w:lineRule="auto" w:after="40"/>
              <w:jc w:val="left"/>
            </w:pPr>
            <w:r/>
            <w:r>
              <w:rPr>
                <w:b w:val="0"/>
                <w:sz w:val="24"/>
              </w:rPr>
              <w:t>A.6</w:t>
            </w:r>
          </w:p>
        </w:tc>
        <w:tc>
          <w:tcPr>
            <w:tcW w:type="dxa" w:w="5688"/>
          </w:tcPr>
          <w:p>
            <w:pPr>
              <w:spacing w:line="240" w:lineRule="auto" w:after="40"/>
              <w:jc w:val="left"/>
            </w:pPr>
            <w:r/>
            <w:r>
              <w:rPr>
                <w:b w:val="0"/>
                <w:sz w:val="24"/>
              </w:rPr>
              <w:t>Source code of KnowledgeBase.java (part 2 of 2)</w:t>
            </w:r>
          </w:p>
        </w:tc>
        <w:tc>
          <w:tcPr>
            <w:tcW w:type="dxa" w:w="864"/>
          </w:tcPr>
          <w:p>
            <w:pPr>
              <w:spacing w:line="240" w:lineRule="auto" w:after="40"/>
              <w:jc w:val="center"/>
            </w:pPr>
            <w:r/>
            <w:r>
              <w:fldChar w:fldCharType="begin"/>
            </w:r>
            <w:r>
              <w:instrText xml:space="preserve"> PAGEREF bm_figA_6 \h </w:instrText>
            </w:r>
            <w:r>
              <w:fldChar w:fldCharType="separate"/>
            </w:r>
            <w:r>
              <w:rPr>
                <w:b w:val="0"/>
                <w:sz w:val="24"/>
              </w:rPr>
              <w:t>37</w:t>
            </w:r>
            <w:r>
              <w:fldChar w:fldCharType="end"/>
            </w:r>
          </w:p>
        </w:tc>
      </w:tr>
      <w:tr>
        <w:trPr>
          <w:cantSplit/>
        </w:trPr>
        <w:tc>
          <w:tcPr>
            <w:tcW w:type="dxa" w:w="792"/>
          </w:tcPr>
          <w:p>
            <w:pPr>
              <w:spacing w:line="240" w:lineRule="auto" w:after="40"/>
              <w:jc w:val="left"/>
            </w:pPr>
            <w:r/>
            <w:r>
              <w:rPr>
                <w:b w:val="0"/>
                <w:sz w:val="24"/>
              </w:rPr>
              <w:t>A.7</w:t>
            </w:r>
          </w:p>
        </w:tc>
        <w:tc>
          <w:tcPr>
            <w:tcW w:type="dxa" w:w="5688"/>
          </w:tcPr>
          <w:p>
            <w:pPr>
              <w:spacing w:line="240" w:lineRule="auto" w:after="40"/>
              <w:jc w:val="left"/>
            </w:pPr>
            <w:r/>
            <w:r>
              <w:rPr>
                <w:b w:val="0"/>
                <w:sz w:val="24"/>
              </w:rPr>
              <w:t>Source code of CropRecord.java</w:t>
            </w:r>
          </w:p>
        </w:tc>
        <w:tc>
          <w:tcPr>
            <w:tcW w:type="dxa" w:w="864"/>
          </w:tcPr>
          <w:p>
            <w:pPr>
              <w:spacing w:line="240" w:lineRule="auto" w:after="40"/>
              <w:jc w:val="center"/>
            </w:pPr>
            <w:r/>
            <w:r>
              <w:fldChar w:fldCharType="begin"/>
            </w:r>
            <w:r>
              <w:instrText xml:space="preserve"> PAGEREF bm_figA_7 \h </w:instrText>
            </w:r>
            <w:r>
              <w:fldChar w:fldCharType="separate"/>
            </w:r>
            <w:r>
              <w:rPr>
                <w:b w:val="0"/>
                <w:sz w:val="24"/>
              </w:rPr>
              <w:t>37</w:t>
            </w:r>
            <w:r>
              <w:fldChar w:fldCharType="end"/>
            </w:r>
          </w:p>
        </w:tc>
      </w:tr>
      <w:tr>
        <w:trPr>
          <w:cantSplit/>
        </w:trPr>
        <w:tc>
          <w:tcPr>
            <w:tcW w:type="dxa" w:w="792"/>
          </w:tcPr>
          <w:p>
            <w:pPr>
              <w:spacing w:line="240" w:lineRule="auto" w:after="40"/>
              <w:jc w:val="left"/>
            </w:pPr>
            <w:r/>
            <w:r>
              <w:rPr>
                <w:b w:val="0"/>
                <w:sz w:val="24"/>
              </w:rPr>
              <w:t>A.8</w:t>
            </w:r>
          </w:p>
        </w:tc>
        <w:tc>
          <w:tcPr>
            <w:tcW w:type="dxa" w:w="5688"/>
          </w:tcPr>
          <w:p>
            <w:pPr>
              <w:spacing w:line="240" w:lineRule="auto" w:after="40"/>
              <w:jc w:val="left"/>
            </w:pPr>
            <w:r/>
            <w:r>
              <w:rPr>
                <w:b w:val="0"/>
                <w:sz w:val="24"/>
              </w:rPr>
              <w:t>Source code of IntList.java</w:t>
            </w:r>
          </w:p>
        </w:tc>
        <w:tc>
          <w:tcPr>
            <w:tcW w:type="dxa" w:w="864"/>
          </w:tcPr>
          <w:p>
            <w:pPr>
              <w:spacing w:line="240" w:lineRule="auto" w:after="40"/>
              <w:jc w:val="center"/>
            </w:pPr>
            <w:r/>
            <w:r>
              <w:fldChar w:fldCharType="begin"/>
            </w:r>
            <w:r>
              <w:instrText xml:space="preserve"> PAGEREF bm_figA_8 \h </w:instrText>
            </w:r>
            <w:r>
              <w:fldChar w:fldCharType="separate"/>
            </w:r>
            <w:r>
              <w:rPr>
                <w:b w:val="0"/>
                <w:sz w:val="24"/>
              </w:rPr>
              <w:t>38</w:t>
            </w:r>
            <w:r>
              <w:fldChar w:fldCharType="end"/>
            </w:r>
          </w:p>
        </w:tc>
      </w:tr>
      <w:tr>
        <w:trPr>
          <w:cantSplit/>
        </w:trPr>
        <w:tc>
          <w:tcPr>
            <w:tcW w:type="dxa" w:w="792"/>
          </w:tcPr>
          <w:p>
            <w:pPr>
              <w:spacing w:line="240" w:lineRule="auto" w:after="40"/>
              <w:jc w:val="left"/>
            </w:pPr>
            <w:r/>
            <w:r>
              <w:rPr>
                <w:b w:val="0"/>
                <w:sz w:val="24"/>
              </w:rPr>
              <w:t>A.9</w:t>
            </w:r>
          </w:p>
        </w:tc>
        <w:tc>
          <w:tcPr>
            <w:tcW w:type="dxa" w:w="5688"/>
          </w:tcPr>
          <w:p>
            <w:pPr>
              <w:spacing w:line="240" w:lineRule="auto" w:after="40"/>
              <w:jc w:val="left"/>
            </w:pPr>
            <w:r/>
            <w:r>
              <w:rPr>
                <w:b w:val="0"/>
                <w:sz w:val="24"/>
              </w:rPr>
              <w:t>Source code of Util.java</w:t>
            </w:r>
          </w:p>
        </w:tc>
        <w:tc>
          <w:tcPr>
            <w:tcW w:type="dxa" w:w="864"/>
          </w:tcPr>
          <w:p>
            <w:pPr>
              <w:spacing w:line="240" w:lineRule="auto" w:after="40"/>
              <w:jc w:val="center"/>
            </w:pPr>
            <w:r/>
            <w:r>
              <w:fldChar w:fldCharType="begin"/>
            </w:r>
            <w:r>
              <w:instrText xml:space="preserve"> PAGEREF bm_figA_9 \h </w:instrText>
            </w:r>
            <w:r>
              <w:fldChar w:fldCharType="separate"/>
            </w:r>
            <w:r>
              <w:rPr>
                <w:b w:val="0"/>
                <w:sz w:val="24"/>
              </w:rPr>
              <w:t>38</w:t>
            </w:r>
            <w:r>
              <w:fldChar w:fldCharType="end"/>
            </w:r>
          </w:p>
        </w:tc>
      </w:tr>
      <w:tr>
        <w:trPr>
          <w:cantSplit/>
        </w:trPr>
        <w:tc>
          <w:tcPr>
            <w:tcW w:type="dxa" w:w="792"/>
          </w:tcPr>
          <w:p>
            <w:pPr>
              <w:spacing w:line="240" w:lineRule="auto" w:after="40"/>
              <w:jc w:val="left"/>
            </w:pPr>
            <w:r/>
            <w:r>
              <w:rPr>
                <w:b w:val="0"/>
                <w:sz w:val="24"/>
              </w:rPr>
              <w:t>A.10</w:t>
            </w:r>
          </w:p>
        </w:tc>
        <w:tc>
          <w:tcPr>
            <w:tcW w:type="dxa" w:w="5688"/>
          </w:tcPr>
          <w:p>
            <w:pPr>
              <w:spacing w:line="240" w:lineRule="auto" w:after="40"/>
              <w:jc w:val="left"/>
            </w:pPr>
            <w:r/>
            <w:r>
              <w:rPr>
                <w:b w:val="0"/>
                <w:sz w:val="24"/>
              </w:rPr>
              <w:t>Source code of FileSearcher.java (part 1 of 4)</w:t>
            </w:r>
          </w:p>
        </w:tc>
        <w:tc>
          <w:tcPr>
            <w:tcW w:type="dxa" w:w="864"/>
          </w:tcPr>
          <w:p>
            <w:pPr>
              <w:spacing w:line="240" w:lineRule="auto" w:after="40"/>
              <w:jc w:val="center"/>
            </w:pPr>
            <w:r/>
            <w:r>
              <w:fldChar w:fldCharType="begin"/>
            </w:r>
            <w:r>
              <w:instrText xml:space="preserve"> PAGEREF bm_figA_10 \h </w:instrText>
            </w:r>
            <w:r>
              <w:fldChar w:fldCharType="separate"/>
            </w:r>
            <w:r>
              <w:rPr>
                <w:b w:val="0"/>
                <w:sz w:val="24"/>
              </w:rPr>
              <w:t>39</w:t>
            </w:r>
            <w:r>
              <w:fldChar w:fldCharType="end"/>
            </w:r>
          </w:p>
        </w:tc>
      </w:tr>
      <w:tr>
        <w:trPr>
          <w:cantSplit/>
        </w:trPr>
        <w:tc>
          <w:tcPr>
            <w:tcW w:type="dxa" w:w="792"/>
          </w:tcPr>
          <w:p>
            <w:pPr>
              <w:spacing w:line="240" w:lineRule="auto" w:after="40"/>
              <w:jc w:val="left"/>
            </w:pPr>
            <w:r/>
            <w:r>
              <w:rPr>
                <w:b w:val="0"/>
                <w:sz w:val="24"/>
              </w:rPr>
              <w:t>A.11</w:t>
            </w:r>
          </w:p>
        </w:tc>
        <w:tc>
          <w:tcPr>
            <w:tcW w:type="dxa" w:w="5688"/>
          </w:tcPr>
          <w:p>
            <w:pPr>
              <w:spacing w:line="240" w:lineRule="auto" w:after="40"/>
              <w:jc w:val="left"/>
            </w:pPr>
            <w:r/>
            <w:r>
              <w:rPr>
                <w:b w:val="0"/>
                <w:sz w:val="24"/>
              </w:rPr>
              <w:t>Source code of FileSearcher.java (part 2 of 4)</w:t>
            </w:r>
          </w:p>
        </w:tc>
        <w:tc>
          <w:tcPr>
            <w:tcW w:type="dxa" w:w="864"/>
          </w:tcPr>
          <w:p>
            <w:pPr>
              <w:spacing w:line="240" w:lineRule="auto" w:after="40"/>
              <w:jc w:val="center"/>
            </w:pPr>
            <w:r/>
            <w:r>
              <w:fldChar w:fldCharType="begin"/>
            </w:r>
            <w:r>
              <w:instrText xml:space="preserve"> PAGEREF bm_figA_11 \h </w:instrText>
            </w:r>
            <w:r>
              <w:fldChar w:fldCharType="separate"/>
            </w:r>
            <w:r>
              <w:rPr>
                <w:b w:val="0"/>
                <w:sz w:val="24"/>
              </w:rPr>
              <w:t>40</w:t>
            </w:r>
            <w:r>
              <w:fldChar w:fldCharType="end"/>
            </w:r>
          </w:p>
        </w:tc>
      </w:tr>
      <w:tr>
        <w:trPr>
          <w:cantSplit/>
        </w:trPr>
        <w:tc>
          <w:tcPr>
            <w:tcW w:type="dxa" w:w="792"/>
          </w:tcPr>
          <w:p>
            <w:pPr>
              <w:spacing w:line="240" w:lineRule="auto" w:after="40"/>
              <w:jc w:val="left"/>
            </w:pPr>
            <w:r/>
            <w:r>
              <w:rPr>
                <w:b w:val="0"/>
                <w:sz w:val="24"/>
              </w:rPr>
              <w:t>A.12</w:t>
            </w:r>
          </w:p>
        </w:tc>
        <w:tc>
          <w:tcPr>
            <w:tcW w:type="dxa" w:w="5688"/>
          </w:tcPr>
          <w:p>
            <w:pPr>
              <w:spacing w:line="240" w:lineRule="auto" w:after="40"/>
              <w:jc w:val="left"/>
            </w:pPr>
            <w:r/>
            <w:r>
              <w:rPr>
                <w:b w:val="0"/>
                <w:sz w:val="24"/>
              </w:rPr>
              <w:t>Source code of FileSearcher.java (part 3 of 4)</w:t>
            </w:r>
          </w:p>
        </w:tc>
        <w:tc>
          <w:tcPr>
            <w:tcW w:type="dxa" w:w="864"/>
          </w:tcPr>
          <w:p>
            <w:pPr>
              <w:spacing w:line="240" w:lineRule="auto" w:after="40"/>
              <w:jc w:val="center"/>
            </w:pPr>
            <w:r/>
            <w:r>
              <w:fldChar w:fldCharType="begin"/>
            </w:r>
            <w:r>
              <w:instrText xml:space="preserve"> PAGEREF bm_figA_12 \h </w:instrText>
            </w:r>
            <w:r>
              <w:fldChar w:fldCharType="separate"/>
            </w:r>
            <w:r>
              <w:rPr>
                <w:b w:val="0"/>
                <w:sz w:val="24"/>
              </w:rPr>
              <w:t>41</w:t>
            </w:r>
            <w:r>
              <w:fldChar w:fldCharType="end"/>
            </w:r>
          </w:p>
        </w:tc>
      </w:tr>
      <w:tr>
        <w:trPr>
          <w:cantSplit/>
        </w:trPr>
        <w:tc>
          <w:tcPr>
            <w:tcW w:type="dxa" w:w="792"/>
          </w:tcPr>
          <w:p>
            <w:pPr>
              <w:spacing w:line="240" w:lineRule="auto" w:after="40"/>
              <w:jc w:val="left"/>
            </w:pPr>
            <w:r/>
            <w:r>
              <w:rPr>
                <w:b w:val="0"/>
                <w:sz w:val="24"/>
              </w:rPr>
              <w:t>A.13</w:t>
            </w:r>
          </w:p>
        </w:tc>
        <w:tc>
          <w:tcPr>
            <w:tcW w:type="dxa" w:w="5688"/>
          </w:tcPr>
          <w:p>
            <w:pPr>
              <w:spacing w:line="240" w:lineRule="auto" w:after="40"/>
              <w:jc w:val="left"/>
            </w:pPr>
            <w:r/>
            <w:r>
              <w:rPr>
                <w:b w:val="0"/>
                <w:sz w:val="24"/>
              </w:rPr>
              <w:t>Source code of FileSearcher.java (part 4 of 4)</w:t>
            </w:r>
          </w:p>
        </w:tc>
        <w:tc>
          <w:tcPr>
            <w:tcW w:type="dxa" w:w="864"/>
          </w:tcPr>
          <w:p>
            <w:pPr>
              <w:spacing w:line="240" w:lineRule="auto" w:after="40"/>
              <w:jc w:val="center"/>
            </w:pPr>
            <w:r/>
            <w:r>
              <w:fldChar w:fldCharType="begin"/>
            </w:r>
            <w:r>
              <w:instrText xml:space="preserve"> PAGEREF bm_figA_13 \h </w:instrText>
            </w:r>
            <w:r>
              <w:fldChar w:fldCharType="separate"/>
            </w:r>
            <w:r>
              <w:rPr>
                <w:b w:val="0"/>
                <w:sz w:val="24"/>
              </w:rPr>
              <w:t>42</w:t>
            </w:r>
            <w:r>
              <w:fldChar w:fldCharType="end"/>
            </w:r>
          </w:p>
        </w:tc>
      </w:tr>
      <w:tr>
        <w:trPr>
          <w:cantSplit/>
        </w:trPr>
        <w:tc>
          <w:tcPr>
            <w:tcW w:type="dxa" w:w="792"/>
          </w:tcPr>
          <w:p>
            <w:pPr>
              <w:spacing w:line="240" w:lineRule="auto" w:after="40"/>
              <w:jc w:val="left"/>
            </w:pPr>
            <w:r/>
            <w:r>
              <w:rPr>
                <w:b w:val="0"/>
                <w:sz w:val="24"/>
              </w:rPr>
              <w:t>A.14</w:t>
            </w:r>
          </w:p>
        </w:tc>
        <w:tc>
          <w:tcPr>
            <w:tcW w:type="dxa" w:w="5688"/>
          </w:tcPr>
          <w:p>
            <w:pPr>
              <w:spacing w:line="240" w:lineRule="auto" w:after="40"/>
              <w:jc w:val="left"/>
            </w:pPr>
            <w:r/>
            <w:r>
              <w:rPr>
                <w:b w:val="0"/>
                <w:sz w:val="24"/>
              </w:rPr>
              <w:t>Source code of NaiveSearch.java</w:t>
            </w:r>
          </w:p>
        </w:tc>
        <w:tc>
          <w:tcPr>
            <w:tcW w:type="dxa" w:w="864"/>
          </w:tcPr>
          <w:p>
            <w:pPr>
              <w:spacing w:line="240" w:lineRule="auto" w:after="40"/>
              <w:jc w:val="center"/>
            </w:pPr>
            <w:r/>
            <w:r>
              <w:fldChar w:fldCharType="begin"/>
            </w:r>
            <w:r>
              <w:instrText xml:space="preserve"> PAGEREF bm_figA_14 \h </w:instrText>
            </w:r>
            <w:r>
              <w:fldChar w:fldCharType="separate"/>
            </w:r>
            <w:r>
              <w:rPr>
                <w:b w:val="0"/>
                <w:sz w:val="24"/>
              </w:rPr>
              <w:t>42</w:t>
            </w:r>
            <w:r>
              <w:fldChar w:fldCharType="end"/>
            </w:r>
          </w:p>
        </w:tc>
      </w:tr>
      <w:tr>
        <w:trPr>
          <w:cantSplit/>
        </w:trPr>
        <w:tc>
          <w:tcPr>
            <w:tcW w:type="dxa" w:w="792"/>
          </w:tcPr>
          <w:p>
            <w:pPr>
              <w:spacing w:line="240" w:lineRule="auto" w:after="40"/>
              <w:jc w:val="left"/>
            </w:pPr>
            <w:r/>
            <w:r>
              <w:rPr>
                <w:b w:val="0"/>
                <w:sz w:val="24"/>
              </w:rPr>
              <w:t>A.15</w:t>
            </w:r>
          </w:p>
        </w:tc>
        <w:tc>
          <w:tcPr>
            <w:tcW w:type="dxa" w:w="5688"/>
          </w:tcPr>
          <w:p>
            <w:pPr>
              <w:spacing w:line="240" w:lineRule="auto" w:after="40"/>
              <w:jc w:val="left"/>
            </w:pPr>
            <w:r/>
            <w:r>
              <w:rPr>
                <w:b w:val="0"/>
                <w:sz w:val="24"/>
              </w:rPr>
              <w:t>Source code of KMP.java (part 1 of 2)</w:t>
            </w:r>
          </w:p>
        </w:tc>
        <w:tc>
          <w:tcPr>
            <w:tcW w:type="dxa" w:w="864"/>
          </w:tcPr>
          <w:p>
            <w:pPr>
              <w:spacing w:line="240" w:lineRule="auto" w:after="40"/>
              <w:jc w:val="center"/>
            </w:pPr>
            <w:r/>
            <w:r>
              <w:fldChar w:fldCharType="begin"/>
            </w:r>
            <w:r>
              <w:instrText xml:space="preserve"> PAGEREF bm_figA_15 \h </w:instrText>
            </w:r>
            <w:r>
              <w:fldChar w:fldCharType="separate"/>
            </w:r>
            <w:r>
              <w:rPr>
                <w:b w:val="0"/>
                <w:sz w:val="24"/>
              </w:rPr>
              <w:t>43</w:t>
            </w:r>
            <w:r>
              <w:fldChar w:fldCharType="end"/>
            </w:r>
          </w:p>
        </w:tc>
      </w:tr>
      <w:tr>
        <w:trPr>
          <w:cantSplit/>
        </w:trPr>
        <w:tc>
          <w:tcPr>
            <w:tcW w:type="dxa" w:w="792"/>
          </w:tcPr>
          <w:p>
            <w:pPr>
              <w:spacing w:line="240" w:lineRule="auto" w:after="40"/>
              <w:jc w:val="left"/>
            </w:pPr>
            <w:r/>
            <w:r>
              <w:rPr>
                <w:b w:val="0"/>
                <w:sz w:val="24"/>
              </w:rPr>
              <w:t>A.16</w:t>
            </w:r>
          </w:p>
        </w:tc>
        <w:tc>
          <w:tcPr>
            <w:tcW w:type="dxa" w:w="5688"/>
          </w:tcPr>
          <w:p>
            <w:pPr>
              <w:spacing w:line="240" w:lineRule="auto" w:after="40"/>
              <w:jc w:val="left"/>
            </w:pPr>
            <w:r/>
            <w:r>
              <w:rPr>
                <w:b w:val="0"/>
                <w:sz w:val="24"/>
              </w:rPr>
              <w:t>Source code of KMP.java (part 2 of 2)</w:t>
            </w:r>
          </w:p>
        </w:tc>
        <w:tc>
          <w:tcPr>
            <w:tcW w:type="dxa" w:w="864"/>
          </w:tcPr>
          <w:p>
            <w:pPr>
              <w:spacing w:line="240" w:lineRule="auto" w:after="40"/>
              <w:jc w:val="center"/>
            </w:pPr>
            <w:r/>
            <w:r>
              <w:fldChar w:fldCharType="begin"/>
            </w:r>
            <w:r>
              <w:instrText xml:space="preserve"> PAGEREF bm_figA_16 \h </w:instrText>
            </w:r>
            <w:r>
              <w:fldChar w:fldCharType="separate"/>
            </w:r>
            <w:r>
              <w:rPr>
                <w:b w:val="0"/>
                <w:sz w:val="24"/>
              </w:rPr>
              <w:t>43</w:t>
            </w:r>
            <w:r>
              <w:fldChar w:fldCharType="end"/>
            </w:r>
          </w:p>
        </w:tc>
      </w:tr>
      <w:tr>
        <w:trPr>
          <w:cantSplit/>
        </w:trPr>
        <w:tc>
          <w:tcPr>
            <w:tcW w:type="dxa" w:w="792"/>
          </w:tcPr>
          <w:p>
            <w:pPr>
              <w:spacing w:line="240" w:lineRule="auto" w:after="40"/>
              <w:jc w:val="left"/>
            </w:pPr>
            <w:r/>
            <w:r>
              <w:rPr>
                <w:b w:val="0"/>
                <w:sz w:val="24"/>
              </w:rPr>
              <w:t>A.17</w:t>
            </w:r>
          </w:p>
        </w:tc>
        <w:tc>
          <w:tcPr>
            <w:tcW w:type="dxa" w:w="5688"/>
          </w:tcPr>
          <w:p>
            <w:pPr>
              <w:spacing w:line="240" w:lineRule="auto" w:after="40"/>
              <w:jc w:val="left"/>
            </w:pPr>
            <w:r/>
            <w:r>
              <w:rPr>
                <w:b w:val="0"/>
                <w:sz w:val="24"/>
              </w:rPr>
              <w:t>Source code of ZAlgorithm.java</w:t>
            </w:r>
          </w:p>
        </w:tc>
        <w:tc>
          <w:tcPr>
            <w:tcW w:type="dxa" w:w="864"/>
          </w:tcPr>
          <w:p>
            <w:pPr>
              <w:spacing w:line="240" w:lineRule="auto" w:after="40"/>
              <w:jc w:val="center"/>
            </w:pPr>
            <w:r/>
            <w:r>
              <w:fldChar w:fldCharType="begin"/>
            </w:r>
            <w:r>
              <w:instrText xml:space="preserve"> PAGEREF bm_figA_17 \h </w:instrText>
            </w:r>
            <w:r>
              <w:fldChar w:fldCharType="separate"/>
            </w:r>
            <w:r>
              <w:rPr>
                <w:b w:val="0"/>
                <w:sz w:val="24"/>
              </w:rPr>
              <w:t>44</w:t>
            </w:r>
            <w:r>
              <w:fldChar w:fldCharType="end"/>
            </w:r>
          </w:p>
        </w:tc>
      </w:tr>
      <w:tr>
        <w:trPr>
          <w:cantSplit/>
        </w:trPr>
        <w:tc>
          <w:tcPr>
            <w:tcW w:type="dxa" w:w="792"/>
          </w:tcPr>
          <w:p>
            <w:pPr>
              <w:spacing w:line="240" w:lineRule="auto" w:after="40"/>
              <w:jc w:val="left"/>
            </w:pPr>
            <w:r/>
            <w:r>
              <w:rPr>
                <w:b w:val="0"/>
                <w:sz w:val="24"/>
              </w:rPr>
              <w:t>A.18</w:t>
            </w:r>
          </w:p>
        </w:tc>
        <w:tc>
          <w:tcPr>
            <w:tcW w:type="dxa" w:w="5688"/>
          </w:tcPr>
          <w:p>
            <w:pPr>
              <w:spacing w:line="240" w:lineRule="auto" w:after="40"/>
              <w:jc w:val="left"/>
            </w:pPr>
            <w:r/>
            <w:r>
              <w:rPr>
                <w:b w:val="0"/>
                <w:sz w:val="24"/>
              </w:rPr>
              <w:t>Source code of RabinKarp.java (part 1 of 2)</w:t>
            </w:r>
          </w:p>
        </w:tc>
        <w:tc>
          <w:tcPr>
            <w:tcW w:type="dxa" w:w="864"/>
          </w:tcPr>
          <w:p>
            <w:pPr>
              <w:spacing w:line="240" w:lineRule="auto" w:after="40"/>
              <w:jc w:val="center"/>
            </w:pPr>
            <w:r/>
            <w:r>
              <w:fldChar w:fldCharType="begin"/>
            </w:r>
            <w:r>
              <w:instrText xml:space="preserve"> PAGEREF bm_figA_18 \h </w:instrText>
            </w:r>
            <w:r>
              <w:fldChar w:fldCharType="separate"/>
            </w:r>
            <w:r>
              <w:rPr>
                <w:b w:val="0"/>
                <w:sz w:val="24"/>
              </w:rPr>
              <w:t>45</w:t>
            </w:r>
            <w:r>
              <w:fldChar w:fldCharType="end"/>
            </w:r>
          </w:p>
        </w:tc>
      </w:tr>
      <w:tr>
        <w:trPr>
          <w:cantSplit/>
        </w:trPr>
        <w:tc>
          <w:tcPr>
            <w:tcW w:type="dxa" w:w="792"/>
          </w:tcPr>
          <w:p>
            <w:pPr>
              <w:spacing w:line="240" w:lineRule="auto" w:after="40"/>
              <w:jc w:val="left"/>
            </w:pPr>
            <w:r/>
            <w:r>
              <w:rPr>
                <w:b w:val="0"/>
                <w:sz w:val="24"/>
              </w:rPr>
              <w:t>A.19</w:t>
            </w:r>
          </w:p>
        </w:tc>
        <w:tc>
          <w:tcPr>
            <w:tcW w:type="dxa" w:w="5688"/>
          </w:tcPr>
          <w:p>
            <w:pPr>
              <w:spacing w:line="240" w:lineRule="auto" w:after="40"/>
              <w:jc w:val="left"/>
            </w:pPr>
            <w:r/>
            <w:r>
              <w:rPr>
                <w:b w:val="0"/>
                <w:sz w:val="24"/>
              </w:rPr>
              <w:t>Source code of RabinKarp.java (part 2 of 2)</w:t>
            </w:r>
          </w:p>
        </w:tc>
        <w:tc>
          <w:tcPr>
            <w:tcW w:type="dxa" w:w="864"/>
          </w:tcPr>
          <w:p>
            <w:pPr>
              <w:spacing w:line="240" w:lineRule="auto" w:after="40"/>
              <w:jc w:val="center"/>
            </w:pPr>
            <w:r/>
            <w:r>
              <w:fldChar w:fldCharType="begin"/>
            </w:r>
            <w:r>
              <w:instrText xml:space="preserve"> PAGEREF bm_figA_19 \h </w:instrText>
            </w:r>
            <w:r>
              <w:fldChar w:fldCharType="separate"/>
            </w:r>
            <w:r>
              <w:rPr>
                <w:b w:val="0"/>
                <w:sz w:val="24"/>
              </w:rPr>
              <w:t>45</w:t>
            </w:r>
            <w:r>
              <w:fldChar w:fldCharType="end"/>
            </w:r>
          </w:p>
        </w:tc>
      </w:tr>
      <w:tr>
        <w:trPr>
          <w:cantSplit/>
        </w:trPr>
        <w:tc>
          <w:tcPr>
            <w:tcW w:type="dxa" w:w="792"/>
          </w:tcPr>
          <w:p>
            <w:pPr>
              <w:spacing w:line="240" w:lineRule="auto" w:after="40"/>
              <w:jc w:val="left"/>
            </w:pPr>
            <w:r/>
            <w:r>
              <w:rPr>
                <w:b w:val="0"/>
                <w:sz w:val="24"/>
              </w:rPr>
              <w:t>A.20</w:t>
            </w:r>
          </w:p>
        </w:tc>
        <w:tc>
          <w:tcPr>
            <w:tcW w:type="dxa" w:w="5688"/>
          </w:tcPr>
          <w:p>
            <w:pPr>
              <w:spacing w:line="240" w:lineRule="auto" w:after="40"/>
              <w:jc w:val="left"/>
            </w:pPr>
            <w:r/>
            <w:r>
              <w:rPr>
                <w:b w:val="0"/>
                <w:sz w:val="24"/>
              </w:rPr>
              <w:t>Source code of EditDistance.java</w:t>
            </w:r>
          </w:p>
        </w:tc>
        <w:tc>
          <w:tcPr>
            <w:tcW w:type="dxa" w:w="864"/>
          </w:tcPr>
          <w:p>
            <w:pPr>
              <w:spacing w:line="240" w:lineRule="auto" w:after="40"/>
              <w:jc w:val="center"/>
            </w:pPr>
            <w:r/>
            <w:r>
              <w:fldChar w:fldCharType="begin"/>
            </w:r>
            <w:r>
              <w:instrText xml:space="preserve"> PAGEREF bm_figA_20 \h </w:instrText>
            </w:r>
            <w:r>
              <w:fldChar w:fldCharType="separate"/>
            </w:r>
            <w:r>
              <w:rPr>
                <w:b w:val="0"/>
                <w:sz w:val="24"/>
              </w:rPr>
              <w:t>46</w:t>
            </w:r>
            <w:r>
              <w:fldChar w:fldCharType="end"/>
            </w:r>
          </w:p>
        </w:tc>
      </w:tr>
      <w:tr>
        <w:trPr>
          <w:cantSplit/>
        </w:trPr>
        <w:tc>
          <w:tcPr>
            <w:tcW w:type="dxa" w:w="792"/>
          </w:tcPr>
          <w:p>
            <w:pPr>
              <w:spacing w:line="240" w:lineRule="auto" w:after="40"/>
              <w:jc w:val="left"/>
            </w:pPr>
            <w:r/>
            <w:r>
              <w:rPr>
                <w:b w:val="0"/>
                <w:sz w:val="24"/>
              </w:rPr>
              <w:t>A.21</w:t>
            </w:r>
          </w:p>
        </w:tc>
        <w:tc>
          <w:tcPr>
            <w:tcW w:type="dxa" w:w="5688"/>
          </w:tcPr>
          <w:p>
            <w:pPr>
              <w:spacing w:line="240" w:lineRule="auto" w:after="40"/>
              <w:jc w:val="left"/>
            </w:pPr>
            <w:r/>
            <w:r>
              <w:rPr>
                <w:b w:val="0"/>
                <w:sz w:val="24"/>
              </w:rPr>
              <w:t>Source code of Benchmark.java (part 1 of 2)</w:t>
            </w:r>
          </w:p>
        </w:tc>
        <w:tc>
          <w:tcPr>
            <w:tcW w:type="dxa" w:w="864"/>
          </w:tcPr>
          <w:p>
            <w:pPr>
              <w:spacing w:line="240" w:lineRule="auto" w:after="40"/>
              <w:jc w:val="center"/>
            </w:pPr>
            <w:r/>
            <w:r>
              <w:fldChar w:fldCharType="begin"/>
            </w:r>
            <w:r>
              <w:instrText xml:space="preserve"> PAGEREF bm_figA_21 \h </w:instrText>
            </w:r>
            <w:r>
              <w:fldChar w:fldCharType="separate"/>
            </w:r>
            <w:r>
              <w:rPr>
                <w:b w:val="0"/>
                <w:sz w:val="24"/>
              </w:rPr>
              <w:t>46</w:t>
            </w:r>
            <w:r>
              <w:fldChar w:fldCharType="end"/>
            </w:r>
          </w:p>
        </w:tc>
      </w:tr>
      <w:tr>
        <w:trPr>
          <w:cantSplit/>
        </w:trPr>
        <w:tc>
          <w:tcPr>
            <w:tcW w:type="dxa" w:w="792"/>
          </w:tcPr>
          <w:p>
            <w:pPr>
              <w:spacing w:line="240" w:lineRule="auto" w:after="40"/>
              <w:jc w:val="left"/>
            </w:pPr>
            <w:r/>
            <w:r>
              <w:rPr>
                <w:b w:val="0"/>
                <w:sz w:val="24"/>
              </w:rPr>
              <w:t>A.22</w:t>
            </w:r>
          </w:p>
        </w:tc>
        <w:tc>
          <w:tcPr>
            <w:tcW w:type="dxa" w:w="5688"/>
          </w:tcPr>
          <w:p>
            <w:pPr>
              <w:spacing w:line="240" w:lineRule="auto" w:after="40"/>
              <w:jc w:val="left"/>
            </w:pPr>
            <w:r/>
            <w:r>
              <w:rPr>
                <w:b w:val="0"/>
                <w:sz w:val="24"/>
              </w:rPr>
              <w:t>Source code of Benchmark.java (part 2 of 2)</w:t>
            </w:r>
          </w:p>
        </w:tc>
        <w:tc>
          <w:tcPr>
            <w:tcW w:type="dxa" w:w="864"/>
          </w:tcPr>
          <w:p>
            <w:pPr>
              <w:spacing w:line="240" w:lineRule="auto" w:after="40"/>
              <w:jc w:val="center"/>
            </w:pPr>
            <w:r/>
            <w:r>
              <w:fldChar w:fldCharType="begin"/>
            </w:r>
            <w:r>
              <w:instrText xml:space="preserve"> PAGEREF bm_figA_22 \h </w:instrText>
            </w:r>
            <w:r>
              <w:fldChar w:fldCharType="separate"/>
            </w:r>
            <w:r>
              <w:rPr>
                <w:b w:val="0"/>
                <w:sz w:val="24"/>
              </w:rPr>
              <w:t>47</w:t>
            </w:r>
            <w:r>
              <w:fldChar w:fldCharType="end"/>
            </w:r>
          </w:p>
        </w:tc>
      </w:tr>
      <w:tr>
        <w:trPr>
          <w:cantSplit/>
        </w:trPr>
        <w:tc>
          <w:tcPr>
            <w:tcW w:type="dxa" w:w="792"/>
          </w:tcPr>
          <w:p>
            <w:pPr>
              <w:spacing w:line="240" w:lineRule="auto" w:after="40"/>
              <w:jc w:val="left"/>
            </w:pPr>
            <w:r/>
            <w:r>
              <w:rPr>
                <w:b w:val="0"/>
                <w:sz w:val="24"/>
              </w:rPr>
              <w:t>A.23</w:t>
            </w:r>
          </w:p>
        </w:tc>
        <w:tc>
          <w:tcPr>
            <w:tcW w:type="dxa" w:w="5688"/>
          </w:tcPr>
          <w:p>
            <w:pPr>
              <w:spacing w:line="240" w:lineRule="auto" w:after="40"/>
              <w:jc w:val="left"/>
            </w:pPr>
            <w:r/>
            <w:r>
              <w:rPr>
                <w:b w:val="0"/>
                <w:sz w:val="24"/>
              </w:rPr>
              <w:t>Source code of MaxFlow.java (part 1 of 3)</w:t>
            </w:r>
          </w:p>
        </w:tc>
        <w:tc>
          <w:tcPr>
            <w:tcW w:type="dxa" w:w="864"/>
          </w:tcPr>
          <w:p>
            <w:pPr>
              <w:spacing w:line="240" w:lineRule="auto" w:after="40"/>
              <w:jc w:val="center"/>
            </w:pPr>
            <w:r/>
            <w:r>
              <w:fldChar w:fldCharType="begin"/>
            </w:r>
            <w:r>
              <w:instrText xml:space="preserve"> PAGEREF bm_figA_23 \h </w:instrText>
            </w:r>
            <w:r>
              <w:fldChar w:fldCharType="separate"/>
            </w:r>
            <w:r>
              <w:rPr>
                <w:b w:val="0"/>
                <w:sz w:val="24"/>
              </w:rPr>
              <w:t>47</w:t>
            </w:r>
            <w:r>
              <w:fldChar w:fldCharType="end"/>
            </w:r>
          </w:p>
        </w:tc>
      </w:tr>
      <w:tr>
        <w:trPr>
          <w:cantSplit/>
        </w:trPr>
        <w:tc>
          <w:tcPr>
            <w:tcW w:type="dxa" w:w="792"/>
          </w:tcPr>
          <w:p>
            <w:pPr>
              <w:spacing w:line="240" w:lineRule="auto" w:after="40"/>
              <w:jc w:val="left"/>
            </w:pPr>
            <w:r/>
            <w:r>
              <w:rPr>
                <w:b w:val="0"/>
                <w:sz w:val="24"/>
              </w:rPr>
              <w:t>A.24</w:t>
            </w:r>
          </w:p>
        </w:tc>
        <w:tc>
          <w:tcPr>
            <w:tcW w:type="dxa" w:w="5688"/>
          </w:tcPr>
          <w:p>
            <w:pPr>
              <w:spacing w:line="240" w:lineRule="auto" w:after="40"/>
              <w:jc w:val="left"/>
            </w:pPr>
            <w:r/>
            <w:r>
              <w:rPr>
                <w:b w:val="0"/>
                <w:sz w:val="24"/>
              </w:rPr>
              <w:t>Source code of MaxFlow.java (part 2 of 3)</w:t>
            </w:r>
          </w:p>
        </w:tc>
        <w:tc>
          <w:tcPr>
            <w:tcW w:type="dxa" w:w="864"/>
          </w:tcPr>
          <w:p>
            <w:pPr>
              <w:spacing w:line="240" w:lineRule="auto" w:after="40"/>
              <w:jc w:val="center"/>
            </w:pPr>
            <w:r/>
            <w:r>
              <w:fldChar w:fldCharType="begin"/>
            </w:r>
            <w:r>
              <w:instrText xml:space="preserve"> PAGEREF bm_figA_24 \h </w:instrText>
            </w:r>
            <w:r>
              <w:fldChar w:fldCharType="separate"/>
            </w:r>
            <w:r>
              <w:rPr>
                <w:b w:val="0"/>
                <w:sz w:val="24"/>
              </w:rPr>
              <w:t>48</w:t>
            </w:r>
            <w:r>
              <w:fldChar w:fldCharType="end"/>
            </w:r>
          </w:p>
        </w:tc>
      </w:tr>
      <w:tr>
        <w:trPr>
          <w:cantSplit/>
        </w:trPr>
        <w:tc>
          <w:tcPr>
            <w:tcW w:type="dxa" w:w="792"/>
          </w:tcPr>
          <w:p>
            <w:pPr>
              <w:spacing w:line="240" w:lineRule="auto" w:after="40"/>
              <w:jc w:val="left"/>
            </w:pPr>
            <w:r/>
            <w:r>
              <w:rPr>
                <w:b w:val="0"/>
                <w:sz w:val="24"/>
              </w:rPr>
              <w:t>A.25</w:t>
            </w:r>
          </w:p>
        </w:tc>
        <w:tc>
          <w:tcPr>
            <w:tcW w:type="dxa" w:w="5688"/>
          </w:tcPr>
          <w:p>
            <w:pPr>
              <w:spacing w:line="240" w:lineRule="auto" w:after="40"/>
              <w:jc w:val="left"/>
            </w:pPr>
            <w:r/>
            <w:r>
              <w:rPr>
                <w:b w:val="0"/>
                <w:sz w:val="24"/>
              </w:rPr>
              <w:t>Source code of MaxFlow.java (part 3 of 3)</w:t>
            </w:r>
          </w:p>
        </w:tc>
        <w:tc>
          <w:tcPr>
            <w:tcW w:type="dxa" w:w="864"/>
          </w:tcPr>
          <w:p>
            <w:pPr>
              <w:spacing w:line="240" w:lineRule="auto" w:after="40"/>
              <w:jc w:val="center"/>
            </w:pPr>
            <w:r/>
            <w:r>
              <w:fldChar w:fldCharType="begin"/>
            </w:r>
            <w:r>
              <w:instrText xml:space="preserve"> PAGEREF bm_figA_25 \h </w:instrText>
            </w:r>
            <w:r>
              <w:fldChar w:fldCharType="separate"/>
            </w:r>
            <w:r>
              <w:rPr>
                <w:b w:val="0"/>
                <w:sz w:val="24"/>
              </w:rPr>
              <w:t>48</w:t>
            </w:r>
            <w:r>
              <w:fldChar w:fldCharType="end"/>
            </w:r>
          </w:p>
        </w:tc>
      </w:tr>
      <w:tr>
        <w:trPr>
          <w:cantSplit/>
        </w:trPr>
        <w:tc>
          <w:tcPr>
            <w:tcW w:type="dxa" w:w="792"/>
          </w:tcPr>
          <w:p>
            <w:pPr>
              <w:spacing w:line="240" w:lineRule="auto" w:after="40"/>
              <w:jc w:val="left"/>
            </w:pPr>
            <w:r/>
            <w:r>
              <w:rPr>
                <w:b w:val="0"/>
                <w:sz w:val="24"/>
              </w:rPr>
              <w:t>A.26</w:t>
            </w:r>
          </w:p>
        </w:tc>
        <w:tc>
          <w:tcPr>
            <w:tcW w:type="dxa" w:w="5688"/>
          </w:tcPr>
          <w:p>
            <w:pPr>
              <w:spacing w:line="240" w:lineRule="auto" w:after="40"/>
              <w:jc w:val="left"/>
            </w:pPr>
            <w:r/>
            <w:r>
              <w:rPr>
                <w:b w:val="0"/>
                <w:sz w:val="24"/>
              </w:rPr>
              <w:t>Source code of CropFieldMatcher.java (part 1 of 2)</w:t>
            </w:r>
          </w:p>
        </w:tc>
        <w:tc>
          <w:tcPr>
            <w:tcW w:type="dxa" w:w="864"/>
          </w:tcPr>
          <w:p>
            <w:pPr>
              <w:spacing w:line="240" w:lineRule="auto" w:after="40"/>
              <w:jc w:val="center"/>
            </w:pPr>
            <w:r/>
            <w:r>
              <w:fldChar w:fldCharType="begin"/>
            </w:r>
            <w:r>
              <w:instrText xml:space="preserve"> PAGEREF bm_figA_26 \h </w:instrText>
            </w:r>
            <w:r>
              <w:fldChar w:fldCharType="separate"/>
            </w:r>
            <w:r>
              <w:rPr>
                <w:b w:val="0"/>
                <w:sz w:val="24"/>
              </w:rPr>
              <w:t>49</w:t>
            </w:r>
            <w:r>
              <w:fldChar w:fldCharType="end"/>
            </w:r>
          </w:p>
        </w:tc>
      </w:tr>
      <w:tr>
        <w:trPr>
          <w:cantSplit/>
        </w:trPr>
        <w:tc>
          <w:tcPr>
            <w:tcW w:type="dxa" w:w="792"/>
          </w:tcPr>
          <w:p>
            <w:pPr>
              <w:spacing w:line="240" w:lineRule="auto" w:after="40"/>
              <w:jc w:val="left"/>
            </w:pPr>
            <w:r/>
            <w:r>
              <w:rPr>
                <w:b w:val="0"/>
                <w:sz w:val="24"/>
              </w:rPr>
              <w:t>A.27</w:t>
            </w:r>
          </w:p>
        </w:tc>
        <w:tc>
          <w:tcPr>
            <w:tcW w:type="dxa" w:w="5688"/>
          </w:tcPr>
          <w:p>
            <w:pPr>
              <w:spacing w:line="240" w:lineRule="auto" w:after="40"/>
              <w:jc w:val="left"/>
            </w:pPr>
            <w:r/>
            <w:r>
              <w:rPr>
                <w:b w:val="0"/>
                <w:sz w:val="24"/>
              </w:rPr>
              <w:t>Source code of CropFieldMatcher.java (part 2 of 2)</w:t>
            </w:r>
          </w:p>
        </w:tc>
        <w:tc>
          <w:tcPr>
            <w:tcW w:type="dxa" w:w="864"/>
          </w:tcPr>
          <w:p>
            <w:pPr>
              <w:spacing w:line="240" w:lineRule="auto" w:after="40"/>
              <w:jc w:val="center"/>
            </w:pPr>
            <w:r/>
            <w:r>
              <w:fldChar w:fldCharType="begin"/>
            </w:r>
            <w:r>
              <w:instrText xml:space="preserve"> PAGEREF bm_figA_27 \h </w:instrText>
            </w:r>
            <w:r>
              <w:fldChar w:fldCharType="separate"/>
            </w:r>
            <w:r>
              <w:rPr>
                <w:b w:val="0"/>
                <w:sz w:val="24"/>
              </w:rPr>
              <w:t>49</w:t>
            </w:r>
            <w:r>
              <w:fldChar w:fldCharType="end"/>
            </w:r>
          </w:p>
        </w:tc>
      </w:tr>
      <w:tr>
        <w:trPr>
          <w:cantSplit/>
        </w:trPr>
        <w:tc>
          <w:tcPr>
            <w:tcW w:type="dxa" w:w="792"/>
          </w:tcPr>
          <w:p>
            <w:pPr>
              <w:spacing w:line="240" w:lineRule="auto" w:after="40"/>
              <w:jc w:val="left"/>
            </w:pPr>
            <w:r/>
            <w:r>
              <w:rPr>
                <w:b w:val="0"/>
                <w:sz w:val="24"/>
              </w:rPr>
              <w:t>A.28</w:t>
            </w:r>
          </w:p>
        </w:tc>
        <w:tc>
          <w:tcPr>
            <w:tcW w:type="dxa" w:w="5688"/>
          </w:tcPr>
          <w:p>
            <w:pPr>
              <w:spacing w:line="240" w:lineRule="auto" w:after="40"/>
              <w:jc w:val="left"/>
            </w:pPr>
            <w:r/>
            <w:r>
              <w:rPr>
                <w:b w:val="0"/>
                <w:sz w:val="24"/>
              </w:rPr>
              <w:t>Source code of RoutePlanner.java (part 1 of 2)</w:t>
            </w:r>
          </w:p>
        </w:tc>
        <w:tc>
          <w:tcPr>
            <w:tcW w:type="dxa" w:w="864"/>
          </w:tcPr>
          <w:p>
            <w:pPr>
              <w:spacing w:line="240" w:lineRule="auto" w:after="40"/>
              <w:jc w:val="center"/>
            </w:pPr>
            <w:r/>
            <w:r>
              <w:fldChar w:fldCharType="begin"/>
            </w:r>
            <w:r>
              <w:instrText xml:space="preserve"> PAGEREF bm_figA_28 \h </w:instrText>
            </w:r>
            <w:r>
              <w:fldChar w:fldCharType="separate"/>
            </w:r>
            <w:r>
              <w:rPr>
                <w:b w:val="0"/>
                <w:sz w:val="24"/>
              </w:rPr>
              <w:t>50</w:t>
            </w:r>
            <w:r>
              <w:fldChar w:fldCharType="end"/>
            </w:r>
          </w:p>
        </w:tc>
      </w:tr>
      <w:tr>
        <w:trPr>
          <w:cantSplit/>
        </w:trPr>
        <w:tc>
          <w:tcPr>
            <w:tcW w:type="dxa" w:w="792"/>
          </w:tcPr>
          <w:p>
            <w:pPr>
              <w:spacing w:line="240" w:lineRule="auto" w:after="40"/>
              <w:jc w:val="left"/>
            </w:pPr>
            <w:r/>
            <w:r>
              <w:rPr>
                <w:b w:val="0"/>
                <w:sz w:val="24"/>
              </w:rPr>
              <w:t>A.29</w:t>
            </w:r>
          </w:p>
        </w:tc>
        <w:tc>
          <w:tcPr>
            <w:tcW w:type="dxa" w:w="5688"/>
          </w:tcPr>
          <w:p>
            <w:pPr>
              <w:spacing w:line="240" w:lineRule="auto" w:after="40"/>
              <w:jc w:val="left"/>
            </w:pPr>
            <w:r/>
            <w:r>
              <w:rPr>
                <w:b w:val="0"/>
                <w:sz w:val="24"/>
              </w:rPr>
              <w:t>Source code of RoutePlanner.java (part 2 of 2)</w:t>
            </w:r>
          </w:p>
        </w:tc>
        <w:tc>
          <w:tcPr>
            <w:tcW w:type="dxa" w:w="864"/>
          </w:tcPr>
          <w:p>
            <w:pPr>
              <w:spacing w:line="240" w:lineRule="auto" w:after="40"/>
              <w:jc w:val="center"/>
            </w:pPr>
            <w:r/>
            <w:r>
              <w:fldChar w:fldCharType="begin"/>
            </w:r>
            <w:r>
              <w:instrText xml:space="preserve"> PAGEREF bm_figA_29 \h </w:instrText>
            </w:r>
            <w:r>
              <w:fldChar w:fldCharType="separate"/>
            </w:r>
            <w:r>
              <w:rPr>
                <w:b w:val="0"/>
                <w:sz w:val="24"/>
              </w:rPr>
              <w:t>50</w:t>
            </w:r>
            <w:r>
              <w:fldChar w:fldCharType="end"/>
            </w:r>
          </w:p>
        </w:tc>
      </w:tr>
      <w:tr>
        <w:trPr>
          <w:cantSplit/>
        </w:trPr>
        <w:tc>
          <w:tcPr>
            <w:tcW w:type="dxa" w:w="792"/>
          </w:tcPr>
          <w:p>
            <w:pPr>
              <w:spacing w:line="240" w:lineRule="auto" w:after="40"/>
              <w:jc w:val="left"/>
            </w:pPr>
            <w:r/>
            <w:r>
              <w:rPr>
                <w:b w:val="0"/>
                <w:sz w:val="24"/>
              </w:rPr>
              <w:t>A.30</w:t>
            </w:r>
          </w:p>
        </w:tc>
        <w:tc>
          <w:tcPr>
            <w:tcW w:type="dxa" w:w="5688"/>
          </w:tcPr>
          <w:p>
            <w:pPr>
              <w:spacing w:line="240" w:lineRule="auto" w:after="40"/>
              <w:jc w:val="left"/>
            </w:pPr>
            <w:r/>
            <w:r>
              <w:rPr>
                <w:b w:val="0"/>
                <w:sz w:val="24"/>
              </w:rPr>
              <w:t>Source code of FieldInspector.java (part 1 of 2)</w:t>
            </w:r>
          </w:p>
        </w:tc>
        <w:tc>
          <w:tcPr>
            <w:tcW w:type="dxa" w:w="864"/>
          </w:tcPr>
          <w:p>
            <w:pPr>
              <w:spacing w:line="240" w:lineRule="auto" w:after="40"/>
              <w:jc w:val="center"/>
            </w:pPr>
            <w:r/>
            <w:r>
              <w:fldChar w:fldCharType="begin"/>
            </w:r>
            <w:r>
              <w:instrText xml:space="preserve"> PAGEREF bm_figA_30 \h </w:instrText>
            </w:r>
            <w:r>
              <w:fldChar w:fldCharType="separate"/>
            </w:r>
            <w:r>
              <w:rPr>
                <w:b w:val="0"/>
                <w:sz w:val="24"/>
              </w:rPr>
              <w:t>51</w:t>
            </w:r>
            <w:r>
              <w:fldChar w:fldCharType="end"/>
            </w:r>
          </w:p>
        </w:tc>
      </w:tr>
      <w:tr>
        <w:trPr>
          <w:cantSplit/>
        </w:trPr>
        <w:tc>
          <w:tcPr>
            <w:tcW w:type="dxa" w:w="792"/>
          </w:tcPr>
          <w:p>
            <w:pPr>
              <w:spacing w:line="240" w:lineRule="auto" w:after="40"/>
              <w:jc w:val="left"/>
            </w:pPr>
            <w:r/>
            <w:r>
              <w:rPr>
                <w:b w:val="0"/>
                <w:sz w:val="24"/>
              </w:rPr>
              <w:t>A.31</w:t>
            </w:r>
          </w:p>
        </w:tc>
        <w:tc>
          <w:tcPr>
            <w:tcW w:type="dxa" w:w="5688"/>
          </w:tcPr>
          <w:p>
            <w:pPr>
              <w:spacing w:line="240" w:lineRule="auto" w:after="40"/>
              <w:jc w:val="left"/>
            </w:pPr>
            <w:r/>
            <w:r>
              <w:rPr>
                <w:b w:val="0"/>
                <w:sz w:val="24"/>
              </w:rPr>
              <w:t>Source code of FieldInspector.java (part 2 of 2)</w:t>
            </w:r>
          </w:p>
        </w:tc>
        <w:tc>
          <w:tcPr>
            <w:tcW w:type="dxa" w:w="864"/>
          </w:tcPr>
          <w:p>
            <w:pPr>
              <w:spacing w:line="240" w:lineRule="auto" w:after="40"/>
              <w:jc w:val="center"/>
            </w:pPr>
            <w:r/>
            <w:r>
              <w:fldChar w:fldCharType="begin"/>
            </w:r>
            <w:r>
              <w:instrText xml:space="preserve"> PAGEREF bm_figA_31 \h </w:instrText>
            </w:r>
            <w:r>
              <w:fldChar w:fldCharType="separate"/>
            </w:r>
            <w:r>
              <w:rPr>
                <w:b w:val="0"/>
                <w:sz w:val="24"/>
              </w:rPr>
              <w:t>51</w:t>
            </w:r>
            <w:r>
              <w:fldChar w:fldCharType="end"/>
            </w:r>
          </w:p>
        </w:tc>
      </w:tr>
      <w:tr>
        <w:trPr>
          <w:cantSplit/>
        </w:trPr>
        <w:tc>
          <w:tcPr>
            <w:tcW w:type="dxa" w:w="792"/>
          </w:tcPr>
          <w:p>
            <w:pPr>
              <w:spacing w:line="240" w:lineRule="auto" w:after="40"/>
              <w:jc w:val="left"/>
            </w:pPr>
            <w:r/>
            <w:r>
              <w:rPr>
                <w:b w:val="0"/>
                <w:sz w:val="24"/>
              </w:rPr>
              <w:t>A.32</w:t>
            </w:r>
          </w:p>
        </w:tc>
        <w:tc>
          <w:tcPr>
            <w:tcW w:type="dxa" w:w="5688"/>
          </w:tcPr>
          <w:p>
            <w:pPr>
              <w:spacing w:line="240" w:lineRule="auto" w:after="40"/>
              <w:jc w:val="left"/>
            </w:pPr>
            <w:r/>
            <w:r>
              <w:rPr>
                <w:b w:val="0"/>
                <w:sz w:val="24"/>
              </w:rPr>
              <w:t>Source code of ReservoirSampler.java</w:t>
            </w:r>
          </w:p>
        </w:tc>
        <w:tc>
          <w:tcPr>
            <w:tcW w:type="dxa" w:w="864"/>
          </w:tcPr>
          <w:p>
            <w:pPr>
              <w:spacing w:line="240" w:lineRule="auto" w:after="40"/>
              <w:jc w:val="center"/>
            </w:pPr>
            <w:r/>
            <w:r>
              <w:fldChar w:fldCharType="begin"/>
            </w:r>
            <w:r>
              <w:instrText xml:space="preserve"> PAGEREF bm_figA_32 \h </w:instrText>
            </w:r>
            <w:r>
              <w:fldChar w:fldCharType="separate"/>
            </w:r>
            <w:r>
              <w:rPr>
                <w:b w:val="0"/>
                <w:sz w:val="24"/>
              </w:rPr>
              <w:t>52</w:t>
            </w:r>
            <w:r>
              <w:fldChar w:fldCharType="end"/>
            </w:r>
          </w:p>
        </w:tc>
      </w:tr>
    </w:tbl>
    <w:p>
      <w:pPr>
        <w:sectPr>
          <w:pgSz w:w="11909" w:h="16834"/>
          <w:pgMar w:top="1440" w:right="1800" w:bottom="1440" w:left="2160" w:header="720" w:footer="720" w:gutter="0"/>
          <w:cols w:space="720"/>
          <w:docGrid w:linePitch="360"/>
        </w:sectPr>
      </w:pPr>
    </w:p>
    <w:p>
      <w:pPr>
        <w:pStyle w:val="Heading1"/>
      </w:pPr>
      <w:bookmarkStart w:id="101" w:name="bm_ch1"/>
      <w:r>
        <w:t>1. INTRODUCTION</w:t>
      </w:r>
      <w:bookmarkEnd w:id="101"/>
    </w:p>
    <w:p>
      <w:pPr>
        <w:pStyle w:val="Heading2"/>
      </w:pPr>
      <w:bookmarkStart w:id="102" w:name="bm_s1_1"/>
      <w:r>
        <w:t>1.1 Overview</w:t>
      </w:r>
      <w:bookmarkEnd w:id="102"/>
    </w:p>
    <w:p>
      <w:pPr>
        <w:ind w:firstLine="576"/>
      </w:pPr>
      <w:r>
        <w:rPr>
          <w:b w:val="0"/>
          <w:i w:val="0"/>
        </w:rPr>
        <w:t>Agriculture is the main source of income for a large part of the population, and good decisions on a farm depend on having the right information at the right time. A farmer has to know the season and soil that suit a crop, the diseases and pests that may attack it, the fertilizer it needs and the amount of water it requires. Along with this knowledge, the farmer also has to plan things like how to share water between fields, which crop to plant in which field and in what order the fields should be visited. Most of these questions can be answered well using the standard tools of computer science. A data structure is a way to organize and store data that is usually chosen for efficient access to data, and an algorithm is the sequence of steps that works on it [1].</w:t>
      </w:r>
    </w:p>
    <w:p>
      <w:pPr>
        <w:ind w:firstLine="576"/>
      </w:pPr>
      <w:r>
        <w:rPr>
          <w:b w:val="0"/>
          <w:i w:val="0"/>
        </w:rPr>
        <w:t>Farm Assist is a Java console application that brings these ideas together. It keeps crop information in plain text files, loads them into a knowledge base and lets the user search it in many ways. Searching uses classical string matching algorithms such as Knuth-Morris-Pratt [2], Rabin-Karp [3] and the Z-algorithm [4], and spelling mistakes are handled with the edit distance of Wagner and Fischer [5], which is based on the Levenshtein distance [6]. The planning part of the project uses the maximum flow method of Ford and Fulkerson [7] in its Edmonds-Karp form [8], dynamic programming over subsets for the shortest visiting route [9], a 2-approximation for the NP-hard vertex cover problem [10] and reservoir sampling [11] for choosing random crops. Fig. 1.1 shows the modules of the application.</w:t>
      </w:r>
    </w:p>
    <w:p>
      <w:pPr>
        <w:keepNext/>
        <w:spacing w:line="240" w:lineRule="auto" w:before="120" w:after="80"/>
        <w:jc w:val="center"/>
      </w:pPr>
      <w:r>
        <w:drawing>
          <wp:inline xmlns:a="http://schemas.openxmlformats.org/drawingml/2006/main" xmlns:pic="http://schemas.openxmlformats.org/drawingml/2006/picture">
            <wp:extent cx="4754880" cy="3047141"/>
            <wp:docPr id="5" name="Picture 5"/>
            <wp:cNvGraphicFramePr>
              <a:graphicFrameLocks noChangeAspect="1"/>
            </wp:cNvGraphicFramePr>
            <a:graphic>
              <a:graphicData uri="http://schemas.openxmlformats.org/drawingml/2006/picture">
                <pic:pic>
                  <pic:nvPicPr>
                    <pic:cNvPr id="0" name="f1_1.png"/>
                    <pic:cNvPicPr/>
                  </pic:nvPicPr>
                  <pic:blipFill>
                    <a:blip r:embed="rId12"/>
                    <a:stretch>
                      <a:fillRect/>
                    </a:stretch>
                  </pic:blipFill>
                  <pic:spPr>
                    <a:xfrm>
                      <a:off x="0" y="0"/>
                      <a:ext cx="4754880" cy="3047141"/>
                    </a:xfrm>
                    <a:prstGeom prst="rect"/>
                  </pic:spPr>
                </pic:pic>
              </a:graphicData>
            </a:graphic>
          </wp:inline>
        </w:drawing>
      </w:r>
    </w:p>
    <w:p>
      <w:pPr>
        <w:spacing w:line="276" w:lineRule="auto" w:after="240"/>
        <w:jc w:val="center"/>
      </w:pPr>
      <w:bookmarkStart w:id="103" w:name="bm_fig1_1"/>
      <w:r>
        <w:rPr>
          <w:sz w:val="24"/>
        </w:rPr>
        <w:t>Fig. 1.1 Module overview of Farm Assist</w:t>
      </w:r>
      <w:bookmarkEnd w:id="103"/>
    </w:p>
    <w:p>
      <w:pPr>
        <w:ind w:firstLine="576"/>
      </w:pPr>
      <w:r>
        <w:rPr>
          <w:b w:val="0"/>
          <w:i w:val="0"/>
        </w:rPr>
        <w:t>Each module of Farm Assist is linked to one of the course outcomes of Data Structures and Algorithms-3: algorithm selection and analysis, pattern matching, dynamic programming, network flow, approximation algorithms and randomized algorithms. In this way the project is a working demonstration of the whole course and not just of one topic.</w:t>
      </w:r>
    </w:p>
    <w:p>
      <w:pPr>
        <w:pStyle w:val="Heading2"/>
      </w:pPr>
      <w:bookmarkStart w:id="104" w:name="bm_s1_2"/>
      <w:r>
        <w:t>1.2 Problem Statement</w:t>
      </w:r>
      <w:bookmarkEnd w:id="104"/>
    </w:p>
    <w:p>
      <w:pPr>
        <w:ind w:firstLine="576"/>
      </w:pPr>
      <w:r>
        <w:rPr>
          <w:b w:val="0"/>
          <w:i w:val="0"/>
        </w:rPr>
        <w:t>Information about crops is spread over many books, leaflets and websites, and it is not easy for a farmer or student to find, for example, all the crops that are affected by a certain disease, or to correct a small spelling mistake in the search term. Planning problems such as sharing limited water, matching crops with suitable fields, finding a short route through several fields, and deciding which fields to inspect for disease are normally solved by guess work, which wastes time, water and fuel.</w:t>
      </w:r>
    </w:p>
    <w:p>
      <w:pPr>
        <w:ind w:firstLine="576"/>
      </w:pPr>
      <w:r>
        <w:rPr>
          <w:b w:val="0"/>
          <w:i w:val="0"/>
        </w:rPr>
        <w:t>The problem addressed in this project is therefore to design and implement a single, easy to use application that (i) stores crop knowledge in a simple editable format and retrieves it quickly and tolerantly, and (ii) solves common farm planning problems with algorithms that are correct and efficient, while measuring and comparing the algorithms that are used.</w:t>
      </w:r>
    </w:p>
    <w:p>
      <w:pPr>
        <w:pStyle w:val="Heading2"/>
      </w:pPr>
      <w:bookmarkStart w:id="105" w:name="bm_s1_3"/>
      <w:r>
        <w:t>1.3 Scope of the Project</w:t>
      </w:r>
      <w:bookmarkEnd w:id="105"/>
    </w:p>
    <w:p>
      <w:pPr>
        <w:keepNext/>
      </w:pPr>
      <w:r>
        <w:rPr>
          <w:b w:val="0"/>
          <w:i w:val="0"/>
        </w:rPr>
        <w:t>The scope of Farm Assist covers the following:</w:t>
      </w:r>
    </w:p>
    <w:p>
      <w:pPr>
        <w:pStyle w:val="ListBullet"/>
      </w:pPr>
      <w:r>
        <w:rPr>
          <w:b w:val="0"/>
          <w:i w:val="0"/>
        </w:rPr>
        <w:t>Loading any number of crop description files from a folder named corpus, where each crop is written in a simple Key: value format.</w:t>
      </w:r>
    </w:p>
    <w:p>
      <w:pPr>
        <w:pStyle w:val="ListBullet"/>
      </w:pPr>
      <w:r>
        <w:rPr>
          <w:b w:val="0"/>
          <w:i w:val="0"/>
        </w:rPr>
        <w:t>Searching by crop name, disease, pest, soil, fertilizer or any other word that occurs in the corpus, with word boundary checking and spelling correction.</w:t>
      </w:r>
    </w:p>
    <w:p>
      <w:pPr>
        <w:pStyle w:val="ListBullet"/>
      </w:pPr>
      <w:r>
        <w:rPr>
          <w:b w:val="0"/>
          <w:i w:val="0"/>
        </w:rPr>
        <w:t>Comparing four string search algorithms (Naive, KMP, Z-algorithm and Rabin-Karp) on the real corpus for correctness and cost.</w:t>
      </w:r>
    </w:p>
    <w:p>
      <w:pPr>
        <w:pStyle w:val="ListBullet"/>
      </w:pPr>
      <w:r>
        <w:rPr>
          <w:b w:val="0"/>
          <w:i w:val="0"/>
        </w:rPr>
        <w:t>Solving five planning problems: water distribution, crop-to-field assignment, field visit route, field inspection planning and random crop selection.</w:t>
      </w:r>
    </w:p>
    <w:p>
      <w:pPr>
        <w:ind w:firstLine="576"/>
      </w:pPr>
      <w:r>
        <w:rPr>
          <w:b w:val="0"/>
          <w:i w:val="0"/>
        </w:rPr>
        <w:t>The project does not include a graphical or web interface, live weather or market data, or machine learning based recommendation. These are possible future extensions and are listed in Section 7.2. The main challenge in the work was to build everything from basic arrays and our own helper classes, because the engine is not allowed to use the java.util collections or the java.util.Random class.</w:t>
      </w:r>
    </w:p>
    <w:p>
      <w:pPr>
        <w:pStyle w:val="Heading2"/>
      </w:pPr>
      <w:bookmarkStart w:id="106" w:name="bm_s1_4"/>
      <w:r>
        <w:t>1.4 Objectives</w:t>
      </w:r>
      <w:bookmarkEnd w:id="106"/>
    </w:p>
    <w:p>
      <w:pPr>
        <w:pStyle w:val="ListBullet"/>
      </w:pPr>
      <w:r>
        <w:rPr>
          <w:b w:val="0"/>
          <w:i w:val="0"/>
        </w:rPr>
        <w:t>To build a knowledge base of crops from text files and to search it by any keyword.</w:t>
      </w:r>
    </w:p>
    <w:p>
      <w:pPr>
        <w:pStyle w:val="ListBullet"/>
      </w:pPr>
      <w:r>
        <w:rPr>
          <w:b w:val="0"/>
          <w:i w:val="0"/>
        </w:rPr>
        <w:t>To select a suitable string matching algorithm by comparing Naive, KMP, Z-algorithm and Rabin-Karp experimentally.</w:t>
      </w:r>
    </w:p>
    <w:p>
      <w:pPr>
        <w:pStyle w:val="ListBullet"/>
      </w:pPr>
      <w:r>
        <w:rPr>
          <w:b w:val="0"/>
          <w:i w:val="0"/>
        </w:rPr>
        <w:t>To handle spelling errors in user queries using Edit Distance.</w:t>
      </w:r>
    </w:p>
    <w:p>
      <w:pPr>
        <w:pStyle w:val="ListBullet"/>
      </w:pPr>
      <w:r>
        <w:rPr>
          <w:b w:val="0"/>
          <w:i w:val="0"/>
        </w:rPr>
        <w:t>To model water distribution and crop-to-field assignment as maximum flow problems.</w:t>
      </w:r>
    </w:p>
    <w:p>
      <w:pPr>
        <w:pStyle w:val="ListBullet"/>
      </w:pPr>
      <w:r>
        <w:rPr>
          <w:b w:val="0"/>
          <w:i w:val="0"/>
        </w:rPr>
        <w:t>To find the shortest round trip through the fields using bitmask dynamic programming.</w:t>
      </w:r>
    </w:p>
    <w:p>
      <w:pPr>
        <w:pStyle w:val="ListBullet"/>
      </w:pPr>
      <w:r>
        <w:rPr>
          <w:b w:val="0"/>
          <w:i w:val="0"/>
        </w:rPr>
        <w:t>To plan field inspection with a vertex cover 2-approximation and to compare it with the exact optimum.</w:t>
      </w:r>
    </w:p>
    <w:p>
      <w:pPr>
        <w:pStyle w:val="ListBullet"/>
      </w:pPr>
      <w:r>
        <w:rPr>
          <w:b w:val="0"/>
          <w:i w:val="0"/>
        </w:rPr>
        <w:t>To pick unbiased random crops from a list of any size using reservoir sampling.</w:t>
      </w:r>
    </w:p>
    <w:p>
      <w:pPr>
        <w:pStyle w:val="Heading2"/>
      </w:pPr>
      <w:bookmarkStart w:id="107" w:name="bm_s1_5"/>
      <w:r>
        <w:t>1.5 Related Work and Research Gaps</w:t>
      </w:r>
      <w:bookmarkEnd w:id="107"/>
    </w:p>
    <w:p>
      <w:pPr>
        <w:ind w:firstLine="576"/>
      </w:pPr>
      <w:r>
        <w:rPr>
          <w:b w:val="0"/>
          <w:i w:val="0"/>
        </w:rPr>
        <w:t>Digital support for farmers is available mostly in the form of advisory websites, mobile applications and electronic books. These tools are useful, but in general they present the crop information as fixed pages or menus and rely on simple keyword matching, so a misspelt word returns nothing. The planning tools that exist, such as route planners and irrigation schedulers, are separate products and are not connected to the crop knowledge that the farmer is reading.</w:t>
      </w:r>
    </w:p>
    <w:p>
      <w:pPr>
        <w:ind w:firstLine="576"/>
      </w:pPr>
      <w:r>
        <w:rPr>
          <w:b w:val="0"/>
          <w:i w:val="0"/>
        </w:rPr>
        <w:t>On the algorithm side, the individual techniques used in this project are well studied. Linear time string matching was introduced by Knuth, Morris and Pratt [2], randomized hashing based matching by Karp and Rabin [3], and the Z-function is described by Gusfield [4]. Network flow, bitmask dynamic programming for the travelling salesperson problem and approximation algorithms are standard topics in textbooks [1], [10]. What is missing in the literature and in the tools described above is a small, self-contained application that puts all of these techniques behind one menu, applies them to a real farm scenario and measures them against each other. Farm Assist is designed to fill this gap, mainly as a learning and demonstration platform.</w:t>
      </w:r>
    </w:p>
    <w:p>
      <w:pPr>
        <w:pStyle w:val="Heading2"/>
      </w:pPr>
      <w:bookmarkStart w:id="108" w:name="bm_s1_6"/>
      <w:r>
        <w:t>1.6 Organisation of the Report</w:t>
      </w:r>
      <w:bookmarkEnd w:id="108"/>
    </w:p>
    <w:p>
      <w:pPr>
        <w:ind w:firstLine="576"/>
      </w:pPr>
      <w:bookmarkStart w:id="109" w:name="bm_ch1e"/>
      <w:r>
        <w:rPr>
          <w:b w:val="0"/>
          <w:i w:val="0"/>
        </w:rPr>
        <w:t>The rest of the report is organised as follows. Chapter 2 lists the functional and non-functional requirements and the hardware and software used. Chapter 3 presents the architecture and explains why each algorithm was chosen. Chapter 4 explains the implementation of every module using pseudocode. Chapter 5 presents the results of the experiments with figures and tables. Chapter 6 discusses the challenges and limitations, and Chapter 7 concludes the report and suggests future work.</w:t>
      </w:r>
      <w:bookmarkEnd w:id="109"/>
    </w:p>
    <w:p>
      <w:pPr>
        <w:pStyle w:val="Heading1"/>
      </w:pPr>
      <w:bookmarkStart w:id="110" w:name="bm_ch2"/>
      <w:r>
        <w:t>2. SYSTEM REQUIREMENTS</w:t>
      </w:r>
      <w:bookmarkEnd w:id="110"/>
    </w:p>
    <w:p>
      <w:pPr>
        <w:ind w:firstLine="576"/>
      </w:pPr>
      <w:r>
        <w:rPr>
          <w:b w:val="0"/>
          <w:i w:val="0"/>
        </w:rPr>
        <w:t>This chapter describes what the system must do and the environment in which it runs.</w:t>
      </w:r>
    </w:p>
    <w:p>
      <w:pPr>
        <w:pStyle w:val="Heading2"/>
      </w:pPr>
      <w:bookmarkStart w:id="111" w:name="bm_s2_1"/>
      <w:r>
        <w:t>2.1 Functional Requirements</w:t>
      </w:r>
      <w:bookmarkEnd w:id="111"/>
    </w:p>
    <w:p>
      <w:pPr>
        <w:keepNext/>
        <w:ind w:firstLine="576"/>
      </w:pPr>
      <w:r>
        <w:rPr>
          <w:b w:val="0"/>
          <w:i w:val="0"/>
        </w:rPr>
        <w:t>The functional requirements describe the functions that Farm Assist performs. They are summarised in Table 2.1.</w:t>
      </w:r>
    </w:p>
    <w:p>
      <w:pPr>
        <w:keepNext/>
        <w:spacing w:after="80" w:before="120" w:line="276" w:lineRule="auto"/>
        <w:jc w:val="center"/>
      </w:pPr>
      <w:r>
        <w:rPr>
          <w:b w:val="0"/>
          <w:i w:val="0"/>
        </w:rPr>
        <w:t>Table 2.1 Functional requirements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720"/>
        <w:gridCol w:w="4824"/>
        <w:gridCol w:w="2015"/>
      </w:tblGrid>
      <w:tr>
        <w:trPr>
          <w:cantSplit/>
          <w:tblHeader/>
        </w:trPr>
        <w:tc>
          <w:tcPr>
            <w:tcW w:type="dxa" w:w="720"/>
            <w:shd w:val="clear" w:color="auto" w:fill="E7E6E6"/>
          </w:tcPr>
          <w:p>
            <w:pPr>
              <w:spacing w:line="240" w:lineRule="auto" w:after="40" w:before="40"/>
              <w:jc w:val="center"/>
            </w:pPr>
            <w:r/>
            <w:r>
              <w:rPr>
                <w:b/>
                <w:i w:val="0"/>
                <w:sz w:val="22"/>
              </w:rPr>
              <w:t>ID</w:t>
            </w:r>
          </w:p>
        </w:tc>
        <w:tc>
          <w:tcPr>
            <w:tcW w:type="dxa" w:w="4824"/>
            <w:shd w:val="clear" w:color="auto" w:fill="E7E6E6"/>
          </w:tcPr>
          <w:p>
            <w:pPr>
              <w:spacing w:line="240" w:lineRule="auto" w:after="40" w:before="40"/>
              <w:jc w:val="center"/>
            </w:pPr>
            <w:r/>
            <w:r>
              <w:rPr>
                <w:b/>
                <w:i w:val="0"/>
                <w:sz w:val="22"/>
              </w:rPr>
              <w:t>Requirement</w:t>
            </w:r>
          </w:p>
        </w:tc>
        <w:tc>
          <w:tcPr>
            <w:tcW w:type="dxa" w:w="2016"/>
            <w:shd w:val="clear" w:color="auto" w:fill="E7E6E6"/>
          </w:tcPr>
          <w:p>
            <w:pPr>
              <w:spacing w:line="240" w:lineRule="auto" w:after="40" w:before="40"/>
              <w:jc w:val="center"/>
            </w:pPr>
            <w:r/>
            <w:r>
              <w:rPr>
                <w:b/>
                <w:i w:val="0"/>
                <w:sz w:val="22"/>
              </w:rPr>
              <w:t>Algorithm used</w:t>
            </w:r>
          </w:p>
        </w:tc>
      </w:tr>
      <w:tr>
        <w:trPr>
          <w:cantSplit/>
        </w:trPr>
        <w:tc>
          <w:tcPr>
            <w:tcW w:type="dxa" w:w="720"/>
          </w:tcPr>
          <w:p>
            <w:pPr>
              <w:spacing w:line="240" w:lineRule="auto" w:after="40" w:before="40"/>
              <w:jc w:val="center"/>
            </w:pPr>
            <w:r/>
            <w:r>
              <w:rPr>
                <w:b w:val="0"/>
                <w:i w:val="0"/>
                <w:sz w:val="22"/>
              </w:rPr>
              <w:t>FR1</w:t>
            </w:r>
          </w:p>
        </w:tc>
        <w:tc>
          <w:tcPr>
            <w:tcW w:type="dxa" w:w="4824"/>
          </w:tcPr>
          <w:p>
            <w:pPr>
              <w:spacing w:line="240" w:lineRule="auto" w:after="40" w:before="40"/>
              <w:jc w:val="left"/>
            </w:pPr>
            <w:r/>
            <w:r>
              <w:rPr>
                <w:b w:val="0"/>
                <w:i w:val="0"/>
                <w:sz w:val="22"/>
              </w:rPr>
              <w:t>Read all text files from the corpus folder and build the knowledge base of crop records.</w:t>
            </w:r>
          </w:p>
        </w:tc>
        <w:tc>
          <w:tcPr>
            <w:tcW w:type="dxa" w:w="2016"/>
          </w:tcPr>
          <w:p>
            <w:pPr>
              <w:spacing w:line="240" w:lineRule="auto" w:after="40" w:before="40"/>
              <w:jc w:val="left"/>
            </w:pPr>
            <w:r/>
            <w:r>
              <w:rPr>
                <w:b w:val="0"/>
                <w:i w:val="0"/>
                <w:sz w:val="22"/>
              </w:rPr>
              <w:t>Key: value parser</w:t>
            </w:r>
          </w:p>
        </w:tc>
      </w:tr>
      <w:tr>
        <w:trPr>
          <w:cantSplit/>
        </w:trPr>
        <w:tc>
          <w:tcPr>
            <w:tcW w:type="dxa" w:w="720"/>
          </w:tcPr>
          <w:p>
            <w:pPr>
              <w:spacing w:line="240" w:lineRule="auto" w:after="40" w:before="40"/>
              <w:jc w:val="center"/>
            </w:pPr>
            <w:r/>
            <w:r>
              <w:rPr>
                <w:b w:val="0"/>
                <w:i w:val="0"/>
                <w:sz w:val="22"/>
              </w:rPr>
              <w:t>FR2</w:t>
            </w:r>
          </w:p>
        </w:tc>
        <w:tc>
          <w:tcPr>
            <w:tcW w:type="dxa" w:w="4824"/>
          </w:tcPr>
          <w:p>
            <w:pPr>
              <w:spacing w:line="240" w:lineRule="auto" w:after="40" w:before="40"/>
              <w:jc w:val="left"/>
            </w:pPr>
            <w:r/>
            <w:r>
              <w:rPr>
                <w:b w:val="0"/>
                <w:i w:val="0"/>
                <w:sz w:val="22"/>
              </w:rPr>
              <w:t>List the names of all crops that are loaded.</w:t>
            </w:r>
          </w:p>
        </w:tc>
        <w:tc>
          <w:tcPr>
            <w:tcW w:type="dxa" w:w="2016"/>
          </w:tcPr>
          <w:p>
            <w:pPr>
              <w:spacing w:line="240" w:lineRule="auto" w:after="40" w:before="40"/>
              <w:jc w:val="left"/>
            </w:pPr>
            <w:r/>
            <w:r>
              <w:rPr>
                <w:b w:val="0"/>
                <w:i w:val="0"/>
                <w:sz w:val="22"/>
              </w:rPr>
              <w:t>-</w:t>
            </w:r>
          </w:p>
        </w:tc>
      </w:tr>
      <w:tr>
        <w:trPr>
          <w:cantSplit/>
        </w:trPr>
        <w:tc>
          <w:tcPr>
            <w:tcW w:type="dxa" w:w="720"/>
          </w:tcPr>
          <w:p>
            <w:pPr>
              <w:spacing w:line="240" w:lineRule="auto" w:after="40" w:before="40"/>
              <w:jc w:val="center"/>
            </w:pPr>
            <w:r/>
            <w:r>
              <w:rPr>
                <w:b w:val="0"/>
                <w:i w:val="0"/>
                <w:sz w:val="22"/>
              </w:rPr>
              <w:t>FR3</w:t>
            </w:r>
          </w:p>
        </w:tc>
        <w:tc>
          <w:tcPr>
            <w:tcW w:type="dxa" w:w="4824"/>
          </w:tcPr>
          <w:p>
            <w:pPr>
              <w:spacing w:line="240" w:lineRule="auto" w:after="40" w:before="40"/>
              <w:jc w:val="left"/>
            </w:pPr>
            <w:r/>
            <w:r>
              <w:rPr>
                <w:b w:val="0"/>
                <w:i w:val="0"/>
                <w:sz w:val="22"/>
              </w:rPr>
              <w:t>Search by crop name, disease, pest or any keyword and show the matching fields.</w:t>
            </w:r>
          </w:p>
        </w:tc>
        <w:tc>
          <w:tcPr>
            <w:tcW w:type="dxa" w:w="2016"/>
          </w:tcPr>
          <w:p>
            <w:pPr>
              <w:spacing w:line="240" w:lineRule="auto" w:after="40" w:before="40"/>
              <w:jc w:val="left"/>
            </w:pPr>
            <w:r/>
            <w:r>
              <w:rPr>
                <w:b w:val="0"/>
                <w:i w:val="0"/>
                <w:sz w:val="22"/>
              </w:rPr>
              <w:t>Z-algorithm, KMP</w:t>
            </w:r>
          </w:p>
        </w:tc>
      </w:tr>
      <w:tr>
        <w:trPr>
          <w:cantSplit/>
        </w:trPr>
        <w:tc>
          <w:tcPr>
            <w:tcW w:type="dxa" w:w="720"/>
          </w:tcPr>
          <w:p>
            <w:pPr>
              <w:spacing w:line="240" w:lineRule="auto" w:after="40" w:before="40"/>
              <w:jc w:val="center"/>
            </w:pPr>
            <w:r/>
            <w:r>
              <w:rPr>
                <w:b w:val="0"/>
                <w:i w:val="0"/>
                <w:sz w:val="22"/>
              </w:rPr>
              <w:t>FR4</w:t>
            </w:r>
          </w:p>
        </w:tc>
        <w:tc>
          <w:tcPr>
            <w:tcW w:type="dxa" w:w="4824"/>
          </w:tcPr>
          <w:p>
            <w:pPr>
              <w:spacing w:line="240" w:lineRule="auto" w:after="40" w:before="40"/>
              <w:jc w:val="left"/>
            </w:pPr>
            <w:r/>
            <w:r>
              <w:rPr>
                <w:b w:val="0"/>
                <w:i w:val="0"/>
                <w:sz w:val="22"/>
              </w:rPr>
              <w:t>Suggest the closest word when the query has no match ("Did you mean ...?").</w:t>
            </w:r>
          </w:p>
        </w:tc>
        <w:tc>
          <w:tcPr>
            <w:tcW w:type="dxa" w:w="2016"/>
          </w:tcPr>
          <w:p>
            <w:pPr>
              <w:spacing w:line="240" w:lineRule="auto" w:after="40" w:before="40"/>
              <w:jc w:val="left"/>
            </w:pPr>
            <w:r/>
            <w:r>
              <w:rPr>
                <w:b w:val="0"/>
                <w:i w:val="0"/>
                <w:sz w:val="22"/>
              </w:rPr>
              <w:t>Edit Distance</w:t>
            </w:r>
          </w:p>
        </w:tc>
      </w:tr>
      <w:tr>
        <w:trPr>
          <w:cantSplit/>
        </w:trPr>
        <w:tc>
          <w:tcPr>
            <w:tcW w:type="dxa" w:w="720"/>
          </w:tcPr>
          <w:p>
            <w:pPr>
              <w:spacing w:line="240" w:lineRule="auto" w:after="40" w:before="40"/>
              <w:jc w:val="center"/>
            </w:pPr>
            <w:r/>
            <w:r>
              <w:rPr>
                <w:b w:val="0"/>
                <w:i w:val="0"/>
                <w:sz w:val="22"/>
              </w:rPr>
              <w:t>FR5</w:t>
            </w:r>
          </w:p>
        </w:tc>
        <w:tc>
          <w:tcPr>
            <w:tcW w:type="dxa" w:w="4824"/>
          </w:tcPr>
          <w:p>
            <w:pPr>
              <w:spacing w:line="240" w:lineRule="auto" w:after="40" w:before="40"/>
              <w:jc w:val="left"/>
            </w:pPr>
            <w:r/>
            <w:r>
              <w:rPr>
                <w:b w:val="0"/>
                <w:i w:val="0"/>
                <w:sz w:val="22"/>
              </w:rPr>
              <w:t>Compare the four string-search algorithms on the corpus for a pattern given by the user.</w:t>
            </w:r>
          </w:p>
        </w:tc>
        <w:tc>
          <w:tcPr>
            <w:tcW w:type="dxa" w:w="2016"/>
          </w:tcPr>
          <w:p>
            <w:pPr>
              <w:spacing w:line="240" w:lineRule="auto" w:after="40" w:before="40"/>
              <w:jc w:val="left"/>
            </w:pPr>
            <w:r/>
            <w:r>
              <w:rPr>
                <w:b w:val="0"/>
                <w:i w:val="0"/>
                <w:sz w:val="22"/>
              </w:rPr>
              <w:t>Naive, KMP, Z, Rabin-Karp</w:t>
            </w:r>
          </w:p>
        </w:tc>
      </w:tr>
      <w:tr>
        <w:trPr>
          <w:cantSplit/>
        </w:trPr>
        <w:tc>
          <w:tcPr>
            <w:tcW w:type="dxa" w:w="720"/>
          </w:tcPr>
          <w:p>
            <w:pPr>
              <w:spacing w:line="240" w:lineRule="auto" w:after="40" w:before="40"/>
              <w:jc w:val="center"/>
            </w:pPr>
            <w:r/>
            <w:r>
              <w:rPr>
                <w:b w:val="0"/>
                <w:i w:val="0"/>
                <w:sz w:val="22"/>
              </w:rPr>
              <w:t>FR6</w:t>
            </w:r>
          </w:p>
        </w:tc>
        <w:tc>
          <w:tcPr>
            <w:tcW w:type="dxa" w:w="4824"/>
          </w:tcPr>
          <w:p>
            <w:pPr>
              <w:spacing w:line="240" w:lineRule="auto" w:after="40" w:before="40"/>
              <w:jc w:val="left"/>
            </w:pPr>
            <w:r/>
            <w:r>
              <w:rPr>
                <w:b w:val="0"/>
                <w:i w:val="0"/>
                <w:sz w:val="22"/>
              </w:rPr>
              <w:t>Compute the maximum water that can be sent from a source to a field through a pipe network.</w:t>
            </w:r>
          </w:p>
        </w:tc>
        <w:tc>
          <w:tcPr>
            <w:tcW w:type="dxa" w:w="2016"/>
          </w:tcPr>
          <w:p>
            <w:pPr>
              <w:spacing w:line="240" w:lineRule="auto" w:after="40" w:before="40"/>
              <w:jc w:val="left"/>
            </w:pPr>
            <w:r/>
            <w:r>
              <w:rPr>
                <w:b w:val="0"/>
                <w:i w:val="0"/>
                <w:sz w:val="22"/>
              </w:rPr>
              <w:t>Edmonds-Karp</w:t>
            </w:r>
          </w:p>
        </w:tc>
      </w:tr>
      <w:tr>
        <w:trPr>
          <w:cantSplit/>
        </w:trPr>
        <w:tc>
          <w:tcPr>
            <w:tcW w:type="dxa" w:w="720"/>
          </w:tcPr>
          <w:p>
            <w:pPr>
              <w:spacing w:line="240" w:lineRule="auto" w:after="40" w:before="40"/>
              <w:jc w:val="center"/>
            </w:pPr>
            <w:r/>
            <w:r>
              <w:rPr>
                <w:b w:val="0"/>
                <w:i w:val="0"/>
                <w:sz w:val="22"/>
              </w:rPr>
              <w:t>FR7</w:t>
            </w:r>
          </w:p>
        </w:tc>
        <w:tc>
          <w:tcPr>
            <w:tcW w:type="dxa" w:w="4824"/>
          </w:tcPr>
          <w:p>
            <w:pPr>
              <w:spacing w:line="240" w:lineRule="auto" w:after="40" w:before="40"/>
              <w:jc w:val="left"/>
            </w:pPr>
            <w:r/>
            <w:r>
              <w:rPr>
                <w:b w:val="0"/>
                <w:i w:val="0"/>
                <w:sz w:val="22"/>
              </w:rPr>
              <w:t>Assign crops to suitable fields so that the largest number of crops is planted together.</w:t>
            </w:r>
          </w:p>
        </w:tc>
        <w:tc>
          <w:tcPr>
            <w:tcW w:type="dxa" w:w="2016"/>
          </w:tcPr>
          <w:p>
            <w:pPr>
              <w:spacing w:line="240" w:lineRule="auto" w:after="40" w:before="40"/>
              <w:jc w:val="left"/>
            </w:pPr>
            <w:r/>
            <w:r>
              <w:rPr>
                <w:b w:val="0"/>
                <w:i w:val="0"/>
                <w:sz w:val="22"/>
              </w:rPr>
              <w:t>Bipartite matching (max flow)</w:t>
            </w:r>
          </w:p>
        </w:tc>
      </w:tr>
      <w:tr>
        <w:trPr>
          <w:cantSplit/>
        </w:trPr>
        <w:tc>
          <w:tcPr>
            <w:tcW w:type="dxa" w:w="720"/>
          </w:tcPr>
          <w:p>
            <w:pPr>
              <w:spacing w:line="240" w:lineRule="auto" w:after="40" w:before="40"/>
              <w:jc w:val="center"/>
            </w:pPr>
            <w:r/>
            <w:r>
              <w:rPr>
                <w:b w:val="0"/>
                <w:i w:val="0"/>
                <w:sz w:val="22"/>
              </w:rPr>
              <w:t>FR8</w:t>
            </w:r>
          </w:p>
        </w:tc>
        <w:tc>
          <w:tcPr>
            <w:tcW w:type="dxa" w:w="4824"/>
          </w:tcPr>
          <w:p>
            <w:pPr>
              <w:spacing w:line="240" w:lineRule="auto" w:after="40" w:before="40"/>
              <w:jc w:val="left"/>
            </w:pPr>
            <w:r/>
            <w:r>
              <w:rPr>
                <w:b w:val="0"/>
                <w:i w:val="0"/>
                <w:sz w:val="22"/>
              </w:rPr>
              <w:t>Find the shortest round trip that visits every field or market starting from the farm.</w:t>
            </w:r>
          </w:p>
        </w:tc>
        <w:tc>
          <w:tcPr>
            <w:tcW w:type="dxa" w:w="2016"/>
          </w:tcPr>
          <w:p>
            <w:pPr>
              <w:spacing w:line="240" w:lineRule="auto" w:after="40" w:before="40"/>
              <w:jc w:val="left"/>
            </w:pPr>
            <w:r/>
            <w:r>
              <w:rPr>
                <w:b w:val="0"/>
                <w:i w:val="0"/>
                <w:sz w:val="22"/>
              </w:rPr>
              <w:t>Bitmask DP (TSP)</w:t>
            </w:r>
          </w:p>
        </w:tc>
      </w:tr>
      <w:tr>
        <w:trPr>
          <w:cantSplit/>
        </w:trPr>
        <w:tc>
          <w:tcPr>
            <w:tcW w:type="dxa" w:w="720"/>
          </w:tcPr>
          <w:p>
            <w:pPr>
              <w:spacing w:line="240" w:lineRule="auto" w:after="40" w:before="40"/>
              <w:jc w:val="center"/>
            </w:pPr>
            <w:r/>
            <w:r>
              <w:rPr>
                <w:b w:val="0"/>
                <w:i w:val="0"/>
                <w:sz w:val="22"/>
              </w:rPr>
              <w:t>FR9</w:t>
            </w:r>
          </w:p>
        </w:tc>
        <w:tc>
          <w:tcPr>
            <w:tcW w:type="dxa" w:w="4824"/>
          </w:tcPr>
          <w:p>
            <w:pPr>
              <w:spacing w:line="240" w:lineRule="auto" w:after="40" w:before="40"/>
              <w:jc w:val="left"/>
            </w:pPr>
            <w:r/>
            <w:r>
              <w:rPr>
                <w:b w:val="0"/>
                <w:i w:val="0"/>
                <w:sz w:val="22"/>
              </w:rPr>
              <w:t>Choose the fields to inspect so that every pair of neighbouring fields is covered.</w:t>
            </w:r>
          </w:p>
        </w:tc>
        <w:tc>
          <w:tcPr>
            <w:tcW w:type="dxa" w:w="2016"/>
          </w:tcPr>
          <w:p>
            <w:pPr>
              <w:spacing w:line="240" w:lineRule="auto" w:after="40" w:before="40"/>
              <w:jc w:val="left"/>
            </w:pPr>
            <w:r/>
            <w:r>
              <w:rPr>
                <w:b w:val="0"/>
                <w:i w:val="0"/>
                <w:sz w:val="22"/>
              </w:rPr>
              <w:t>Vertex cover 2-approximation</w:t>
            </w:r>
          </w:p>
        </w:tc>
      </w:tr>
      <w:tr>
        <w:trPr>
          <w:cantSplit/>
        </w:trPr>
        <w:tc>
          <w:tcPr>
            <w:tcW w:type="dxa" w:w="720"/>
          </w:tcPr>
          <w:p>
            <w:pPr>
              <w:spacing w:line="240" w:lineRule="auto" w:after="40" w:before="40"/>
              <w:jc w:val="center"/>
            </w:pPr>
            <w:r/>
            <w:r>
              <w:rPr>
                <w:b w:val="0"/>
                <w:i w:val="0"/>
                <w:sz w:val="22"/>
              </w:rPr>
              <w:t>FR10</w:t>
            </w:r>
          </w:p>
        </w:tc>
        <w:tc>
          <w:tcPr>
            <w:tcW w:type="dxa" w:w="4824"/>
          </w:tcPr>
          <w:p>
            <w:pPr>
              <w:spacing w:line="240" w:lineRule="auto" w:after="40" w:before="40"/>
              <w:jc w:val="left"/>
            </w:pPr>
            <w:r/>
            <w:r>
              <w:rPr>
                <w:b w:val="0"/>
                <w:i w:val="0"/>
                <w:sz w:val="22"/>
              </w:rPr>
              <w:t>Show k random crops of the day from the list.</w:t>
            </w:r>
          </w:p>
        </w:tc>
        <w:tc>
          <w:tcPr>
            <w:tcW w:type="dxa" w:w="2016"/>
          </w:tcPr>
          <w:p>
            <w:pPr>
              <w:spacing w:line="240" w:lineRule="auto" w:after="40" w:before="40"/>
              <w:jc w:val="left"/>
            </w:pPr>
            <w:r/>
            <w:r>
              <w:rPr>
                <w:b w:val="0"/>
                <w:i w:val="0"/>
                <w:sz w:val="22"/>
              </w:rPr>
              <w:t>Reservoir sampling</w:t>
            </w:r>
          </w:p>
        </w:tc>
      </w:tr>
      <w:tr>
        <w:trPr>
          <w:cantSplit/>
        </w:trPr>
        <w:tc>
          <w:tcPr>
            <w:tcW w:type="dxa" w:w="720"/>
          </w:tcPr>
          <w:p>
            <w:pPr>
              <w:spacing w:line="240" w:lineRule="auto" w:after="40" w:before="40"/>
              <w:jc w:val="center"/>
            </w:pPr>
            <w:r/>
            <w:r>
              <w:rPr>
                <w:b w:val="0"/>
                <w:i w:val="0"/>
                <w:sz w:val="22"/>
              </w:rPr>
              <w:t>FR11</w:t>
            </w:r>
          </w:p>
        </w:tc>
        <w:tc>
          <w:tcPr>
            <w:tcW w:type="dxa" w:w="4824"/>
          </w:tcPr>
          <w:p>
            <w:pPr>
              <w:spacing w:line="240" w:lineRule="auto" w:after="40" w:before="40"/>
              <w:jc w:val="left"/>
            </w:pPr>
            <w:r/>
            <w:r>
              <w:rPr>
                <w:b w:val="0"/>
                <w:i w:val="0"/>
                <w:sz w:val="22"/>
              </w:rPr>
              <w:t>Validate every numeric input and repeat the question when the input is wrong.</w:t>
            </w:r>
          </w:p>
        </w:tc>
        <w:tc>
          <w:tcPr>
            <w:tcW w:type="dxa" w:w="2016"/>
          </w:tcPr>
          <w:p>
            <w:pPr>
              <w:spacing w:line="240" w:lineRule="auto" w:after="40" w:before="40"/>
              <w:jc w:val="left"/>
            </w:pPr>
            <w:r/>
            <w:r>
              <w:rPr>
                <w:b w:val="0"/>
                <w:i w:val="0"/>
                <w:sz w:val="22"/>
              </w:rPr>
              <w:t>-</w:t>
            </w:r>
          </w:p>
        </w:tc>
      </w:tr>
    </w:tbl>
    <w:p>
      <w:pPr>
        <w:spacing w:after="120" w:line="240" w:lineRule="auto"/>
      </w:pPr>
    </w:p>
    <w:p>
      <w:pPr>
        <w:pStyle w:val="Heading2"/>
      </w:pPr>
      <w:bookmarkStart w:id="112" w:name="bm_s2_2"/>
      <w:r>
        <w:t>2.2 Non-Functional Requirements</w:t>
      </w:r>
      <w:bookmarkEnd w:id="112"/>
    </w:p>
    <w:p>
      <w:pPr>
        <w:keepNext/>
        <w:ind w:firstLine="576"/>
      </w:pPr>
      <w:r>
        <w:rPr>
          <w:b w:val="0"/>
          <w:i w:val="0"/>
        </w:rPr>
        <w:t>The non-functional requirements describe how well the system should work. They are given in Table 2.2.</w:t>
      </w:r>
    </w:p>
    <w:p>
      <w:pPr>
        <w:keepNext/>
        <w:spacing w:after="80" w:before="120" w:line="276" w:lineRule="auto"/>
        <w:jc w:val="center"/>
      </w:pPr>
      <w:r>
        <w:rPr>
          <w:b w:val="0"/>
          <w:i w:val="0"/>
        </w:rPr>
        <w:t>Table 2.2 Non-functional requirements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1872"/>
        <w:gridCol w:w="5688"/>
      </w:tblGrid>
      <w:tr>
        <w:trPr>
          <w:cantSplit/>
          <w:tblHeader/>
        </w:trPr>
        <w:tc>
          <w:tcPr>
            <w:tcW w:type="dxa" w:w="1872"/>
            <w:shd w:val="clear" w:color="auto" w:fill="E7E6E6"/>
          </w:tcPr>
          <w:p>
            <w:pPr>
              <w:spacing w:line="240" w:lineRule="auto" w:after="40" w:before="40"/>
              <w:jc w:val="center"/>
            </w:pPr>
            <w:r/>
            <w:r>
              <w:rPr>
                <w:b/>
                <w:i w:val="0"/>
                <w:sz w:val="22"/>
              </w:rPr>
              <w:t>Attribute</w:t>
            </w:r>
          </w:p>
        </w:tc>
        <w:tc>
          <w:tcPr>
            <w:tcW w:type="dxa" w:w="5688"/>
            <w:shd w:val="clear" w:color="auto" w:fill="E7E6E6"/>
          </w:tcPr>
          <w:p>
            <w:pPr>
              <w:spacing w:line="240" w:lineRule="auto" w:after="40" w:before="40"/>
              <w:jc w:val="center"/>
            </w:pPr>
            <w:r/>
            <w:r>
              <w:rPr>
                <w:b/>
                <w:i w:val="0"/>
                <w:sz w:val="22"/>
              </w:rPr>
              <w:t>Requirement</w:t>
            </w:r>
          </w:p>
        </w:tc>
      </w:tr>
      <w:tr>
        <w:trPr>
          <w:cantSplit/>
        </w:trPr>
        <w:tc>
          <w:tcPr>
            <w:tcW w:type="dxa" w:w="1872"/>
          </w:tcPr>
          <w:p>
            <w:pPr>
              <w:spacing w:line="240" w:lineRule="auto" w:after="40" w:before="40"/>
              <w:jc w:val="left"/>
            </w:pPr>
            <w:r/>
            <w:r>
              <w:rPr>
                <w:b w:val="0"/>
                <w:i w:val="0"/>
                <w:sz w:val="22"/>
              </w:rPr>
              <w:t>Response time</w:t>
            </w:r>
          </w:p>
        </w:tc>
        <w:tc>
          <w:tcPr>
            <w:tcW w:type="dxa" w:w="5688"/>
          </w:tcPr>
          <w:p>
            <w:pPr>
              <w:spacing w:line="240" w:lineRule="auto" w:after="40" w:before="40"/>
              <w:jc w:val="left"/>
            </w:pPr>
            <w:r/>
            <w:r>
              <w:rPr>
                <w:b w:val="0"/>
                <w:i w:val="0"/>
                <w:sz w:val="22"/>
              </w:rPr>
              <w:t>A search over the corpus and every planning request on the allowed input sizes should finish in well under a second on a normal computer.</w:t>
            </w:r>
          </w:p>
        </w:tc>
      </w:tr>
      <w:tr>
        <w:trPr>
          <w:cantSplit/>
        </w:trPr>
        <w:tc>
          <w:tcPr>
            <w:tcW w:type="dxa" w:w="1872"/>
          </w:tcPr>
          <w:p>
            <w:pPr>
              <w:spacing w:line="240" w:lineRule="auto" w:after="40" w:before="40"/>
              <w:jc w:val="left"/>
            </w:pPr>
            <w:r/>
            <w:r>
              <w:rPr>
                <w:b w:val="0"/>
                <w:i w:val="0"/>
                <w:sz w:val="22"/>
              </w:rPr>
              <w:t>Usability</w:t>
            </w:r>
          </w:p>
        </w:tc>
        <w:tc>
          <w:tcPr>
            <w:tcW w:type="dxa" w:w="5688"/>
          </w:tcPr>
          <w:p>
            <w:pPr>
              <w:spacing w:line="240" w:lineRule="auto" w:after="40" w:before="40"/>
              <w:jc w:val="left"/>
            </w:pPr>
            <w:r/>
            <w:r>
              <w:rPr>
                <w:b w:val="0"/>
                <w:i w:val="0"/>
                <w:sz w:val="22"/>
              </w:rPr>
              <w:t>A numbered menu, clear prompts and repeated questions on wrong input, so that a user with no programming knowledge can use the program.</w:t>
            </w:r>
          </w:p>
        </w:tc>
      </w:tr>
      <w:tr>
        <w:trPr>
          <w:cantSplit/>
        </w:trPr>
        <w:tc>
          <w:tcPr>
            <w:tcW w:type="dxa" w:w="1872"/>
          </w:tcPr>
          <w:p>
            <w:pPr>
              <w:spacing w:line="240" w:lineRule="auto" w:after="40" w:before="40"/>
              <w:jc w:val="left"/>
            </w:pPr>
            <w:r/>
            <w:r>
              <w:rPr>
                <w:b w:val="0"/>
                <w:i w:val="0"/>
                <w:sz w:val="22"/>
              </w:rPr>
              <w:t>Scalability</w:t>
            </w:r>
          </w:p>
        </w:tc>
        <w:tc>
          <w:tcPr>
            <w:tcW w:type="dxa" w:w="5688"/>
          </w:tcPr>
          <w:p>
            <w:pPr>
              <w:spacing w:line="240" w:lineRule="auto" w:after="40" w:before="40"/>
              <w:jc w:val="left"/>
            </w:pPr>
            <w:r/>
            <w:r>
              <w:rPr>
                <w:b w:val="0"/>
                <w:i w:val="0"/>
                <w:sz w:val="22"/>
              </w:rPr>
              <w:t>The number of crops and fields is not fixed. Arrays grow automatically, so the corpus can contain any number of crops and files.</w:t>
            </w:r>
          </w:p>
        </w:tc>
      </w:tr>
      <w:tr>
        <w:trPr>
          <w:cantSplit/>
        </w:trPr>
        <w:tc>
          <w:tcPr>
            <w:tcW w:type="dxa" w:w="1872"/>
          </w:tcPr>
          <w:p>
            <w:pPr>
              <w:spacing w:line="240" w:lineRule="auto" w:after="40" w:before="40"/>
              <w:jc w:val="left"/>
            </w:pPr>
            <w:r/>
            <w:r>
              <w:rPr>
                <w:b w:val="0"/>
                <w:i w:val="0"/>
                <w:sz w:val="22"/>
              </w:rPr>
              <w:t>Reliability</w:t>
            </w:r>
          </w:p>
        </w:tc>
        <w:tc>
          <w:tcPr>
            <w:tcW w:type="dxa" w:w="5688"/>
          </w:tcPr>
          <w:p>
            <w:pPr>
              <w:spacing w:line="240" w:lineRule="auto" w:after="40" w:before="40"/>
              <w:jc w:val="left"/>
            </w:pPr>
            <w:r/>
            <w:r>
              <w:rPr>
                <w:b w:val="0"/>
                <w:i w:val="0"/>
                <w:sz w:val="22"/>
              </w:rPr>
              <w:t>All four string-search algorithms must return the same number of matches. Rabin-Karp verifies each hash hit to rule out collisions.</w:t>
            </w:r>
          </w:p>
        </w:tc>
      </w:tr>
      <w:tr>
        <w:trPr>
          <w:cantSplit/>
        </w:trPr>
        <w:tc>
          <w:tcPr>
            <w:tcW w:type="dxa" w:w="1872"/>
          </w:tcPr>
          <w:p>
            <w:pPr>
              <w:spacing w:line="240" w:lineRule="auto" w:after="40" w:before="40"/>
              <w:jc w:val="left"/>
            </w:pPr>
            <w:r/>
            <w:r>
              <w:rPr>
                <w:b w:val="0"/>
                <w:i w:val="0"/>
                <w:sz w:val="22"/>
              </w:rPr>
              <w:t>Portability</w:t>
            </w:r>
          </w:p>
        </w:tc>
        <w:tc>
          <w:tcPr>
            <w:tcW w:type="dxa" w:w="5688"/>
          </w:tcPr>
          <w:p>
            <w:pPr>
              <w:spacing w:line="240" w:lineRule="auto" w:after="40" w:before="40"/>
              <w:jc w:val="left"/>
            </w:pPr>
            <w:r/>
            <w:r>
              <w:rPr>
                <w:b w:val="0"/>
                <w:i w:val="0"/>
                <w:sz w:val="22"/>
              </w:rPr>
              <w:t>Runs on any operating system that has a Java Development Kit. No external library is needed.</w:t>
            </w:r>
          </w:p>
        </w:tc>
      </w:tr>
      <w:tr>
        <w:trPr>
          <w:cantSplit/>
        </w:trPr>
        <w:tc>
          <w:tcPr>
            <w:tcW w:type="dxa" w:w="1872"/>
          </w:tcPr>
          <w:p>
            <w:pPr>
              <w:spacing w:line="240" w:lineRule="auto" w:after="40" w:before="40"/>
              <w:jc w:val="left"/>
            </w:pPr>
            <w:r/>
            <w:r>
              <w:rPr>
                <w:b w:val="0"/>
                <w:i w:val="0"/>
                <w:sz w:val="22"/>
              </w:rPr>
              <w:t>Maintainability</w:t>
            </w:r>
          </w:p>
        </w:tc>
        <w:tc>
          <w:tcPr>
            <w:tcW w:type="dxa" w:w="5688"/>
          </w:tcPr>
          <w:p>
            <w:pPr>
              <w:spacing w:line="240" w:lineRule="auto" w:after="40" w:before="40"/>
              <w:jc w:val="left"/>
            </w:pPr>
            <w:r/>
            <w:r>
              <w:rPr>
                <w:b w:val="0"/>
                <w:i w:val="0"/>
                <w:sz w:val="22"/>
              </w:rPr>
              <w:t>Each algorithm is in its own class with comments that name the course outcome it covers. New crop data is added only by editing text files.</w:t>
            </w:r>
          </w:p>
        </w:tc>
      </w:tr>
      <w:tr>
        <w:trPr>
          <w:cantSplit/>
        </w:trPr>
        <w:tc>
          <w:tcPr>
            <w:tcW w:type="dxa" w:w="1872"/>
          </w:tcPr>
          <w:p>
            <w:pPr>
              <w:spacing w:line="240" w:lineRule="auto" w:after="40" w:before="40"/>
              <w:jc w:val="left"/>
            </w:pPr>
            <w:r/>
            <w:r>
              <w:rPr>
                <w:b w:val="0"/>
                <w:i w:val="0"/>
                <w:sz w:val="22"/>
              </w:rPr>
              <w:t>Constraint</w:t>
            </w:r>
          </w:p>
        </w:tc>
        <w:tc>
          <w:tcPr>
            <w:tcW w:type="dxa" w:w="5688"/>
          </w:tcPr>
          <w:p>
            <w:pPr>
              <w:spacing w:line="240" w:lineRule="auto" w:after="40" w:before="40"/>
              <w:jc w:val="left"/>
            </w:pPr>
            <w:r/>
            <w:r>
              <w:rPr>
                <w:b w:val="0"/>
                <w:i w:val="0"/>
                <w:sz w:val="22"/>
              </w:rPr>
              <w:t>The engine must not use java.util collections or java.util.Random. Own classes (IntList, CropRecord) and an own random number generator are used.</w:t>
            </w:r>
          </w:p>
        </w:tc>
      </w:tr>
    </w:tbl>
    <w:p>
      <w:pPr>
        <w:spacing w:after="120" w:line="240" w:lineRule="auto"/>
      </w:pPr>
    </w:p>
    <w:p>
      <w:pPr>
        <w:pStyle w:val="Heading2"/>
      </w:pPr>
      <w:bookmarkStart w:id="113" w:name="bm_s2_3"/>
      <w:r>
        <w:t>2.3 Hardware and Software Specifications</w:t>
      </w:r>
      <w:bookmarkEnd w:id="113"/>
    </w:p>
    <w:p>
      <w:pPr>
        <w:keepNext/>
        <w:ind w:firstLine="576"/>
      </w:pPr>
      <w:r>
        <w:rPr>
          <w:b w:val="0"/>
          <w:i w:val="0"/>
        </w:rPr>
        <w:t>Farm Assist is a light program, so it does not need any special hardware. The specifications used for development and testing are given in Table 2.3 and Table 2.4.</w:t>
      </w:r>
    </w:p>
    <w:p>
      <w:pPr>
        <w:keepNext/>
        <w:spacing w:after="80" w:before="120" w:line="276" w:lineRule="auto"/>
        <w:jc w:val="center"/>
      </w:pPr>
      <w:r>
        <w:rPr>
          <w:b w:val="0"/>
          <w:i w:val="0"/>
        </w:rPr>
        <w:t>Table 2.3 Hardware specifications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2160"/>
        <w:gridCol w:w="2592"/>
        <w:gridCol w:w="2808"/>
      </w:tblGrid>
      <w:tr>
        <w:trPr>
          <w:cantSplit/>
          <w:tblHeader/>
        </w:trPr>
        <w:tc>
          <w:tcPr>
            <w:tcW w:type="dxa" w:w="2160"/>
            <w:shd w:val="clear" w:color="auto" w:fill="E7E6E6"/>
          </w:tcPr>
          <w:p>
            <w:pPr>
              <w:spacing w:line="240" w:lineRule="auto" w:after="40" w:before="40"/>
              <w:jc w:val="center"/>
            </w:pPr>
            <w:r/>
            <w:r>
              <w:rPr>
                <w:b/>
                <w:i w:val="0"/>
                <w:sz w:val="22"/>
              </w:rPr>
              <w:t>Component</w:t>
            </w:r>
          </w:p>
        </w:tc>
        <w:tc>
          <w:tcPr>
            <w:tcW w:type="dxa" w:w="2592"/>
            <w:shd w:val="clear" w:color="auto" w:fill="E7E6E6"/>
          </w:tcPr>
          <w:p>
            <w:pPr>
              <w:spacing w:line="240" w:lineRule="auto" w:after="40" w:before="40"/>
              <w:jc w:val="center"/>
            </w:pPr>
            <w:r/>
            <w:r>
              <w:rPr>
                <w:b/>
                <w:i w:val="0"/>
                <w:sz w:val="22"/>
              </w:rPr>
              <w:t>Minimum</w:t>
            </w:r>
          </w:p>
        </w:tc>
        <w:tc>
          <w:tcPr>
            <w:tcW w:type="dxa" w:w="2808"/>
            <w:shd w:val="clear" w:color="auto" w:fill="E7E6E6"/>
          </w:tcPr>
          <w:p>
            <w:pPr>
              <w:spacing w:line="240" w:lineRule="auto" w:after="40" w:before="40"/>
              <w:jc w:val="center"/>
            </w:pPr>
            <w:r/>
            <w:r>
              <w:rPr>
                <w:b/>
                <w:i w:val="0"/>
                <w:sz w:val="22"/>
              </w:rPr>
              <w:t>Used for testing</w:t>
            </w:r>
          </w:p>
        </w:tc>
      </w:tr>
      <w:tr>
        <w:trPr>
          <w:cantSplit/>
        </w:trPr>
        <w:tc>
          <w:tcPr>
            <w:tcW w:type="dxa" w:w="2160"/>
          </w:tcPr>
          <w:p>
            <w:pPr>
              <w:spacing w:line="240" w:lineRule="auto" w:after="40" w:before="40"/>
              <w:jc w:val="left"/>
            </w:pPr>
            <w:r/>
            <w:r>
              <w:rPr>
                <w:b w:val="0"/>
                <w:i w:val="0"/>
                <w:sz w:val="22"/>
              </w:rPr>
              <w:t>Processor</w:t>
            </w:r>
          </w:p>
        </w:tc>
        <w:tc>
          <w:tcPr>
            <w:tcW w:type="dxa" w:w="2592"/>
          </w:tcPr>
          <w:p>
            <w:pPr>
              <w:spacing w:line="240" w:lineRule="auto" w:after="40" w:before="40"/>
              <w:jc w:val="left"/>
            </w:pPr>
            <w:r/>
            <w:r>
              <w:rPr>
                <w:b w:val="0"/>
                <w:i w:val="0"/>
                <w:sz w:val="22"/>
              </w:rPr>
              <w:t>Any dual core processor</w:t>
            </w:r>
          </w:p>
        </w:tc>
        <w:tc>
          <w:tcPr>
            <w:tcW w:type="dxa" w:w="2808"/>
          </w:tcPr>
          <w:p>
            <w:pPr>
              <w:spacing w:line="240" w:lineRule="auto" w:after="40" w:before="40"/>
              <w:jc w:val="left"/>
            </w:pPr>
            <w:r/>
            <w:r>
              <w:rPr>
                <w:b w:val="0"/>
                <w:i w:val="0"/>
                <w:sz w:val="22"/>
              </w:rPr>
              <w:t>Multi-core x86-64 / ARM processor</w:t>
            </w:r>
          </w:p>
        </w:tc>
      </w:tr>
      <w:tr>
        <w:trPr>
          <w:cantSplit/>
        </w:trPr>
        <w:tc>
          <w:tcPr>
            <w:tcW w:type="dxa" w:w="2160"/>
          </w:tcPr>
          <w:p>
            <w:pPr>
              <w:spacing w:line="240" w:lineRule="auto" w:after="40" w:before="40"/>
              <w:jc w:val="left"/>
            </w:pPr>
            <w:r/>
            <w:r>
              <w:rPr>
                <w:b w:val="0"/>
                <w:i w:val="0"/>
                <w:sz w:val="22"/>
              </w:rPr>
              <w:t>Memory (RAM)</w:t>
            </w:r>
          </w:p>
        </w:tc>
        <w:tc>
          <w:tcPr>
            <w:tcW w:type="dxa" w:w="2592"/>
          </w:tcPr>
          <w:p>
            <w:pPr>
              <w:spacing w:line="240" w:lineRule="auto" w:after="40" w:before="40"/>
              <w:jc w:val="left"/>
            </w:pPr>
            <w:r/>
            <w:r>
              <w:rPr>
                <w:b w:val="0"/>
                <w:i w:val="0"/>
                <w:sz w:val="22"/>
              </w:rPr>
              <w:t>512 MB</w:t>
            </w:r>
          </w:p>
        </w:tc>
        <w:tc>
          <w:tcPr>
            <w:tcW w:type="dxa" w:w="2808"/>
          </w:tcPr>
          <w:p>
            <w:pPr>
              <w:spacing w:line="240" w:lineRule="auto" w:after="40" w:before="40"/>
              <w:jc w:val="left"/>
            </w:pPr>
            <w:r/>
            <w:r>
              <w:rPr>
                <w:b w:val="0"/>
                <w:i w:val="0"/>
                <w:sz w:val="22"/>
              </w:rPr>
              <w:t>4 GB or more</w:t>
            </w:r>
          </w:p>
        </w:tc>
      </w:tr>
      <w:tr>
        <w:trPr>
          <w:cantSplit/>
        </w:trPr>
        <w:tc>
          <w:tcPr>
            <w:tcW w:type="dxa" w:w="2160"/>
          </w:tcPr>
          <w:p>
            <w:pPr>
              <w:spacing w:line="240" w:lineRule="auto" w:after="40" w:before="40"/>
              <w:jc w:val="left"/>
            </w:pPr>
            <w:r/>
            <w:r>
              <w:rPr>
                <w:b w:val="0"/>
                <w:i w:val="0"/>
                <w:sz w:val="22"/>
              </w:rPr>
              <w:t>Disk space</w:t>
            </w:r>
          </w:p>
        </w:tc>
        <w:tc>
          <w:tcPr>
            <w:tcW w:type="dxa" w:w="2592"/>
          </w:tcPr>
          <w:p>
            <w:pPr>
              <w:spacing w:line="240" w:lineRule="auto" w:after="40" w:before="40"/>
              <w:jc w:val="left"/>
            </w:pPr>
            <w:r/>
            <w:r>
              <w:rPr>
                <w:b w:val="0"/>
                <w:i w:val="0"/>
                <w:sz w:val="22"/>
              </w:rPr>
              <w:t>50 MB free</w:t>
            </w:r>
          </w:p>
        </w:tc>
        <w:tc>
          <w:tcPr>
            <w:tcW w:type="dxa" w:w="2808"/>
          </w:tcPr>
          <w:p>
            <w:pPr>
              <w:spacing w:line="240" w:lineRule="auto" w:after="40" w:before="40"/>
              <w:jc w:val="left"/>
            </w:pPr>
            <w:r/>
            <w:r>
              <w:rPr>
                <w:b w:val="0"/>
                <w:i w:val="0"/>
                <w:sz w:val="22"/>
              </w:rPr>
              <w:t>Less than 5 MB used</w:t>
            </w:r>
          </w:p>
        </w:tc>
      </w:tr>
      <w:tr>
        <w:trPr>
          <w:cantSplit/>
        </w:trPr>
        <w:tc>
          <w:tcPr>
            <w:tcW w:type="dxa" w:w="2160"/>
          </w:tcPr>
          <w:p>
            <w:pPr>
              <w:spacing w:line="240" w:lineRule="auto" w:after="40" w:before="40"/>
              <w:jc w:val="left"/>
            </w:pPr>
            <w:r/>
            <w:r>
              <w:rPr>
                <w:b w:val="0"/>
                <w:i w:val="0"/>
                <w:sz w:val="22"/>
              </w:rPr>
              <w:t>Display / input</w:t>
            </w:r>
          </w:p>
        </w:tc>
        <w:tc>
          <w:tcPr>
            <w:tcW w:type="dxa" w:w="2592"/>
          </w:tcPr>
          <w:p>
            <w:pPr>
              <w:spacing w:line="240" w:lineRule="auto" w:after="40" w:before="40"/>
              <w:jc w:val="left"/>
            </w:pPr>
            <w:r/>
            <w:r>
              <w:rPr>
                <w:b w:val="0"/>
                <w:i w:val="0"/>
                <w:sz w:val="22"/>
              </w:rPr>
              <w:t>Console and keyboard</w:t>
            </w:r>
          </w:p>
        </w:tc>
        <w:tc>
          <w:tcPr>
            <w:tcW w:type="dxa" w:w="2808"/>
          </w:tcPr>
          <w:p>
            <w:pPr>
              <w:spacing w:line="240" w:lineRule="auto" w:after="40" w:before="40"/>
              <w:jc w:val="left"/>
            </w:pPr>
            <w:r/>
            <w:r>
              <w:rPr>
                <w:b w:val="0"/>
                <w:i w:val="0"/>
                <w:sz w:val="22"/>
              </w:rPr>
              <w:t>Console and keyboard</w:t>
            </w:r>
          </w:p>
        </w:tc>
      </w:tr>
    </w:tbl>
    <w:p>
      <w:pPr>
        <w:spacing w:after="120" w:line="240" w:lineRule="auto"/>
      </w:pPr>
    </w:p>
    <w:p>
      <w:pPr>
        <w:keepNext/>
        <w:spacing w:after="80" w:before="120" w:line="276" w:lineRule="auto"/>
        <w:jc w:val="center"/>
      </w:pPr>
      <w:r>
        <w:rPr>
          <w:b w:val="0"/>
          <w:i w:val="0"/>
        </w:rPr>
        <w:t>Table 2.4 Software specifications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2160"/>
        <w:gridCol w:w="5400"/>
      </w:tblGrid>
      <w:tr>
        <w:trPr>
          <w:cantSplit/>
          <w:tblHeader/>
        </w:trPr>
        <w:tc>
          <w:tcPr>
            <w:tcW w:type="dxa" w:w="2160"/>
            <w:shd w:val="clear" w:color="auto" w:fill="E7E6E6"/>
          </w:tcPr>
          <w:p>
            <w:pPr>
              <w:spacing w:line="240" w:lineRule="auto" w:after="40" w:before="40"/>
              <w:jc w:val="center"/>
            </w:pPr>
            <w:r/>
            <w:r>
              <w:rPr>
                <w:b/>
                <w:i w:val="0"/>
                <w:sz w:val="22"/>
              </w:rPr>
              <w:t>Item</w:t>
            </w:r>
          </w:p>
        </w:tc>
        <w:tc>
          <w:tcPr>
            <w:tcW w:type="dxa" w:w="5400"/>
            <w:shd w:val="clear" w:color="auto" w:fill="E7E6E6"/>
          </w:tcPr>
          <w:p>
            <w:pPr>
              <w:spacing w:line="240" w:lineRule="auto" w:after="40" w:before="40"/>
              <w:jc w:val="center"/>
            </w:pPr>
            <w:r/>
            <w:r>
              <w:rPr>
                <w:b/>
                <w:i w:val="0"/>
                <w:sz w:val="22"/>
              </w:rPr>
              <w:t>Specification</w:t>
            </w:r>
          </w:p>
        </w:tc>
      </w:tr>
      <w:tr>
        <w:trPr>
          <w:cantSplit/>
        </w:trPr>
        <w:tc>
          <w:tcPr>
            <w:tcW w:type="dxa" w:w="2160"/>
          </w:tcPr>
          <w:p>
            <w:pPr>
              <w:spacing w:line="240" w:lineRule="auto" w:after="40" w:before="40"/>
              <w:jc w:val="left"/>
            </w:pPr>
            <w:r/>
            <w:r>
              <w:rPr>
                <w:b w:val="0"/>
                <w:i w:val="0"/>
                <w:sz w:val="22"/>
              </w:rPr>
              <w:t>Language</w:t>
            </w:r>
          </w:p>
        </w:tc>
        <w:tc>
          <w:tcPr>
            <w:tcW w:type="dxa" w:w="5400"/>
          </w:tcPr>
          <w:p>
            <w:pPr>
              <w:spacing w:line="240" w:lineRule="auto" w:after="40" w:before="40"/>
              <w:jc w:val="left"/>
            </w:pPr>
            <w:r/>
            <w:r>
              <w:rPr>
                <w:b w:val="0"/>
                <w:i w:val="0"/>
                <w:sz w:val="22"/>
              </w:rPr>
              <w:t>Java (compiled and tested with OpenJDK 21) [12]</w:t>
            </w:r>
          </w:p>
        </w:tc>
      </w:tr>
      <w:tr>
        <w:trPr>
          <w:cantSplit/>
        </w:trPr>
        <w:tc>
          <w:tcPr>
            <w:tcW w:type="dxa" w:w="2160"/>
          </w:tcPr>
          <w:p>
            <w:pPr>
              <w:spacing w:line="240" w:lineRule="auto" w:after="40" w:before="40"/>
              <w:jc w:val="left"/>
            </w:pPr>
            <w:r/>
            <w:r>
              <w:rPr>
                <w:b w:val="0"/>
                <w:i w:val="0"/>
                <w:sz w:val="22"/>
              </w:rPr>
              <w:t>Operating system</w:t>
            </w:r>
          </w:p>
        </w:tc>
        <w:tc>
          <w:tcPr>
            <w:tcW w:type="dxa" w:w="5400"/>
          </w:tcPr>
          <w:p>
            <w:pPr>
              <w:spacing w:line="240" w:lineRule="auto" w:after="40" w:before="40"/>
              <w:jc w:val="left"/>
            </w:pPr>
            <w:r/>
            <w:r>
              <w:rPr>
                <w:b w:val="0"/>
                <w:i w:val="0"/>
                <w:sz w:val="22"/>
              </w:rPr>
              <w:t>Windows, Linux or macOS</w:t>
            </w:r>
          </w:p>
        </w:tc>
      </w:tr>
      <w:tr>
        <w:trPr>
          <w:cantSplit/>
        </w:trPr>
        <w:tc>
          <w:tcPr>
            <w:tcW w:type="dxa" w:w="2160"/>
          </w:tcPr>
          <w:p>
            <w:pPr>
              <w:spacing w:line="240" w:lineRule="auto" w:after="40" w:before="40"/>
              <w:jc w:val="left"/>
            </w:pPr>
            <w:r/>
            <w:r>
              <w:rPr>
                <w:b w:val="0"/>
                <w:i w:val="0"/>
                <w:sz w:val="22"/>
              </w:rPr>
              <w:t>Tools</w:t>
            </w:r>
          </w:p>
        </w:tc>
        <w:tc>
          <w:tcPr>
            <w:tcW w:type="dxa" w:w="5400"/>
          </w:tcPr>
          <w:p>
            <w:pPr>
              <w:spacing w:line="240" w:lineRule="auto" w:after="40" w:before="40"/>
              <w:jc w:val="left"/>
            </w:pPr>
            <w:r/>
            <w:r>
              <w:rPr>
                <w:b w:val="0"/>
                <w:i w:val="0"/>
                <w:sz w:val="22"/>
              </w:rPr>
              <w:t>javac compiler, any text editor or IDE, command line</w:t>
            </w:r>
          </w:p>
        </w:tc>
      </w:tr>
      <w:tr>
        <w:trPr>
          <w:cantSplit/>
        </w:trPr>
        <w:tc>
          <w:tcPr>
            <w:tcW w:type="dxa" w:w="2160"/>
          </w:tcPr>
          <w:p>
            <w:pPr>
              <w:spacing w:line="240" w:lineRule="auto" w:after="40" w:before="40"/>
              <w:jc w:val="left"/>
            </w:pPr>
            <w:r/>
            <w:r>
              <w:rPr>
                <w:b w:val="0"/>
                <w:i w:val="0"/>
                <w:sz w:val="22"/>
              </w:rPr>
              <w:t>Input data</w:t>
            </w:r>
          </w:p>
        </w:tc>
        <w:tc>
          <w:tcPr>
            <w:tcW w:type="dxa" w:w="5400"/>
          </w:tcPr>
          <w:p>
            <w:pPr>
              <w:spacing w:line="240" w:lineRule="auto" w:after="40" w:before="40"/>
              <w:jc w:val="left"/>
            </w:pPr>
            <w:r/>
            <w:r>
              <w:rPr>
                <w:b w:val="0"/>
                <w:i w:val="0"/>
                <w:sz w:val="22"/>
              </w:rPr>
              <w:t>Plain .txt files inside a folder named corpus</w:t>
            </w:r>
          </w:p>
        </w:tc>
      </w:tr>
      <w:tr>
        <w:trPr>
          <w:cantSplit/>
        </w:trPr>
        <w:tc>
          <w:tcPr>
            <w:tcW w:type="dxa" w:w="2160"/>
          </w:tcPr>
          <w:p>
            <w:pPr>
              <w:spacing w:line="240" w:lineRule="auto" w:after="40" w:before="40"/>
              <w:jc w:val="left"/>
            </w:pPr>
            <w:r/>
            <w:r>
              <w:rPr>
                <w:b w:val="0"/>
                <w:i w:val="0"/>
                <w:sz w:val="22"/>
              </w:rPr>
              <w:t>Libraries</w:t>
            </w:r>
          </w:p>
        </w:tc>
        <w:tc>
          <w:tcPr>
            <w:tcW w:type="dxa" w:w="5400"/>
          </w:tcPr>
          <w:p>
            <w:pPr>
              <w:spacing w:line="240" w:lineRule="auto" w:after="40" w:before="40"/>
              <w:jc w:val="left"/>
            </w:pPr>
            <w:r/>
            <w:r>
              <w:rPr>
                <w:b w:val="0"/>
                <w:i w:val="0"/>
                <w:sz w:val="22"/>
              </w:rPr>
              <w:t>Only java.io for input and output; no external libraries</w:t>
            </w:r>
          </w:p>
        </w:tc>
      </w:tr>
    </w:tbl>
    <w:p>
      <w:pPr>
        <w:spacing w:after="120" w:line="240" w:lineRule="auto"/>
      </w:pPr>
    </w:p>
    <w:p>
      <w:pPr>
        <w:pStyle w:val="Heading2"/>
      </w:pPr>
      <w:bookmarkStart w:id="114" w:name="bm_s2_4"/>
      <w:r>
        <w:t>2.4 Input Data (Corpus) Format</w:t>
      </w:r>
      <w:bookmarkEnd w:id="114"/>
    </w:p>
    <w:p>
      <w:pPr>
        <w:keepNext/>
        <w:ind w:firstLine="576"/>
      </w:pPr>
      <w:r>
        <w:rPr>
          <w:b w:val="0"/>
          <w:i w:val="0"/>
        </w:rPr>
        <w:t>The knowledge base is created from text files. Every crop starts with the line CROP INFORMATION, followed by lines in the form Key: value. A value may continue on the next line. Any key can be used, so new fields such as Soil or Fertilizer can be added without changing the code. A sample record is shown below.</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w:t>
            </w:r>
          </w:p>
          <w:p>
            <w:pPr>
              <w:spacing w:line="240" w:lineRule="auto" w:after="0"/>
              <w:jc w:val="left"/>
            </w:pPr>
            <w:r>
              <w:rPr>
                <w:rFonts w:ascii="Courier New" w:hAnsi="Courier New" w:eastAsia="Courier New" w:cs="Courier New"/>
                <w:sz w:val="17"/>
              </w:rPr>
              <w:t>CROP INFORMATION</w:t>
            </w:r>
          </w:p>
          <w:p>
            <w:pPr>
              <w:spacing w:line="240" w:lineRule="auto" w:after="0"/>
              <w:jc w:val="left"/>
            </w:pPr>
            <w:r>
              <w:rPr>
                <w:rFonts w:ascii="Courier New" w:hAnsi="Courier New" w:eastAsia="Courier New" w:cs="Courier New"/>
                <w:sz w:val="17"/>
              </w:rPr>
              <w:t>======================</w:t>
            </w:r>
          </w:p>
          <w:p>
            <w:pPr>
              <w:spacing w:line="240" w:lineRule="auto" w:after="0"/>
              <w:jc w:val="left"/>
            </w:pPr>
            <w:r>
              <w:rPr>
                <w:rFonts w:ascii="Courier New" w:hAnsi="Courier New" w:eastAsia="Courier New" w:cs="Courier New"/>
                <w:sz w:val="17"/>
              </w:rPr>
              <w:t>Crop Name: Rice</w:t>
            </w:r>
          </w:p>
          <w:p>
            <w:pPr>
              <w:spacing w:line="240" w:lineRule="auto" w:after="0"/>
              <w:jc w:val="left"/>
            </w:pPr>
            <w:r>
              <w:rPr>
                <w:rFonts w:ascii="Courier New" w:hAnsi="Courier New" w:eastAsia="Courier New" w:cs="Courier New"/>
                <w:sz w:val="17"/>
              </w:rPr>
              <w:t>Season: Kharif</w:t>
            </w:r>
          </w:p>
          <w:p>
            <w:pPr>
              <w:spacing w:line="240" w:lineRule="auto" w:after="0"/>
              <w:jc w:val="left"/>
            </w:pPr>
            <w:r>
              <w:rPr>
                <w:rFonts w:ascii="Courier New" w:hAnsi="Courier New" w:eastAsia="Courier New" w:cs="Courier New"/>
                <w:sz w:val="17"/>
              </w:rPr>
              <w:t>Soil: Clayey loam</w:t>
            </w:r>
          </w:p>
          <w:p>
            <w:pPr>
              <w:spacing w:line="240" w:lineRule="auto" w:after="0"/>
              <w:jc w:val="left"/>
            </w:pPr>
            <w:r>
              <w:rPr>
                <w:rFonts w:ascii="Courier New" w:hAnsi="Courier New" w:eastAsia="Courier New" w:cs="Courier New"/>
                <w:sz w:val="17"/>
              </w:rPr>
              <w:t>Diseases: Blast, Bacterial leaf blight</w:t>
            </w:r>
          </w:p>
          <w:p>
            <w:pPr>
              <w:spacing w:line="240" w:lineRule="auto" w:after="0"/>
              <w:jc w:val="left"/>
            </w:pPr>
            <w:r>
              <w:rPr>
                <w:rFonts w:ascii="Courier New" w:hAnsi="Courier New" w:eastAsia="Courier New" w:cs="Courier New"/>
                <w:sz w:val="17"/>
              </w:rPr>
              <w:t>Pests: Stem borer, Brown planthopper</w:t>
            </w:r>
          </w:p>
          <w:p>
            <w:pPr>
              <w:spacing w:line="240" w:lineRule="auto" w:after="0"/>
              <w:jc w:val="left"/>
            </w:pPr>
            <w:r>
              <w:rPr>
                <w:rFonts w:ascii="Courier New" w:hAnsi="Courier New" w:eastAsia="Courier New" w:cs="Courier New"/>
                <w:sz w:val="17"/>
              </w:rPr>
              <w:t>Fertilizer: Urea, DAP</w:t>
            </w:r>
          </w:p>
          <w:p>
            <w:pPr>
              <w:spacing w:line="240" w:lineRule="auto" w:after="0"/>
              <w:jc w:val="left"/>
            </w:pPr>
            <w:r>
              <w:rPr>
                <w:rFonts w:ascii="Courier New" w:hAnsi="Courier New" w:eastAsia="Courier New" w:cs="Courier New"/>
                <w:sz w:val="17"/>
              </w:rPr>
              <w:t>Water Requirement: 1200 mm</w:t>
            </w:r>
          </w:p>
        </w:tc>
      </w:tr>
    </w:tbl>
    <w:p>
      <w:pPr>
        <w:spacing w:after="80" w:line="240" w:lineRule="auto"/>
      </w:pPr>
      <w:bookmarkStart w:id="115" w:name="bm_ch2e"/>
      <w:bookmarkEnd w:id="115"/>
    </w:p>
    <w:p>
      <w:pPr>
        <w:pStyle w:val="Heading1"/>
      </w:pPr>
      <w:bookmarkStart w:id="116" w:name="bm_ch3"/>
      <w:r>
        <w:t>3. SYSTEM DESIGN</w:t>
      </w:r>
      <w:bookmarkEnd w:id="116"/>
    </w:p>
    <w:p>
      <w:pPr>
        <w:pStyle w:val="Heading2"/>
      </w:pPr>
      <w:bookmarkStart w:id="117" w:name="bm_s3_1"/>
      <w:r>
        <w:t>3.1 High-level Architecture Diagram</w:t>
      </w:r>
      <w:bookmarkEnd w:id="117"/>
    </w:p>
    <w:p>
      <w:pPr>
        <w:ind w:firstLine="576"/>
      </w:pPr>
      <w:r>
        <w:rPr>
          <w:b w:val="0"/>
          <w:i w:val="0"/>
        </w:rPr>
        <w:t>Farm Assist follows a simple layered design, shown in Fig. 3.1. The user talks only to the presentation layer. The algorithm layer contains the problem solving classes, and the data layer is responsible for reading the corpus and keeping it in memory. This separation means that an algorithm can be changed or tested without touching the menu or the file reading code.</w:t>
      </w:r>
    </w:p>
    <w:p>
      <w:pPr>
        <w:keepNext/>
        <w:spacing w:line="240" w:lineRule="auto" w:before="120" w:after="80"/>
        <w:jc w:val="center"/>
      </w:pPr>
      <w:r>
        <w:drawing>
          <wp:inline xmlns:a="http://schemas.openxmlformats.org/drawingml/2006/main" xmlns:pic="http://schemas.openxmlformats.org/drawingml/2006/picture">
            <wp:extent cx="4572000" cy="3984401"/>
            <wp:docPr id="6" name="Picture 6"/>
            <wp:cNvGraphicFramePr>
              <a:graphicFrameLocks noChangeAspect="1"/>
            </wp:cNvGraphicFramePr>
            <a:graphic>
              <a:graphicData uri="http://schemas.openxmlformats.org/drawingml/2006/picture">
                <pic:pic>
                  <pic:nvPicPr>
                    <pic:cNvPr id="0" name="f3_1.png"/>
                    <pic:cNvPicPr/>
                  </pic:nvPicPr>
                  <pic:blipFill>
                    <a:blip r:embed="rId13"/>
                    <a:stretch>
                      <a:fillRect/>
                    </a:stretch>
                  </pic:blipFill>
                  <pic:spPr>
                    <a:xfrm>
                      <a:off x="0" y="0"/>
                      <a:ext cx="4572000" cy="3984401"/>
                    </a:xfrm>
                    <a:prstGeom prst="rect"/>
                  </pic:spPr>
                </pic:pic>
              </a:graphicData>
            </a:graphic>
          </wp:inline>
        </w:drawing>
      </w:r>
    </w:p>
    <w:p>
      <w:pPr>
        <w:spacing w:line="276" w:lineRule="auto" w:after="240"/>
        <w:jc w:val="center"/>
      </w:pPr>
      <w:bookmarkStart w:id="118" w:name="bm_fig3_1"/>
      <w:r>
        <w:rPr>
          <w:sz w:val="24"/>
        </w:rPr>
        <w:t>Fig. 3.1 High-level architecture of Farm Assist</w:t>
      </w:r>
      <w:bookmarkEnd w:id="118"/>
    </w:p>
    <w:p>
      <w:pPr>
        <w:pStyle w:val="Heading2"/>
      </w:pPr>
      <w:bookmarkStart w:id="119" w:name="bm_s3_2"/>
      <w:r>
        <w:t>3.2 Description of Each Layer</w:t>
      </w:r>
      <w:bookmarkEnd w:id="119"/>
    </w:p>
    <w:p>
      <w:pPr>
        <w:ind w:firstLine="576"/>
      </w:pPr>
      <w:r>
        <w:rPr>
          <w:b/>
          <w:i w:val="0"/>
        </w:rPr>
        <w:t>Presentation layer.</w:t>
      </w:r>
      <w:r>
        <w:rPr>
          <w:b w:val="0"/>
          <w:i w:val="0"/>
        </w:rPr>
        <w:t xml:space="preserve"> The Main class shows the numbered menu in a loop and sends the choice to the right module. The Util class reads whole numbers and lists of numbers from the keyboard, and keeps asking when the input is not valid.</w:t>
      </w:r>
    </w:p>
    <w:p>
      <w:pPr>
        <w:ind w:firstLine="576"/>
      </w:pPr>
      <w:r>
        <w:rPr>
          <w:b/>
          <w:i w:val="0"/>
        </w:rPr>
        <w:t>Algorithm layer.</w:t>
      </w:r>
      <w:r>
        <w:rPr>
          <w:b w:val="0"/>
          <w:i w:val="0"/>
        </w:rPr>
        <w:t xml:space="preserve"> This layer has four groups of classes. The search group (FileSearcher, ZAlgorithm, KMP and EditDistance) answers queries on the knowledge base. The benchmark group (Benchmark, NaiveSearch, KMP, ZAlgorithm and RabinKarp) measures the string-search algorithms. The resource planning group (MaxFlow, CropFieldMatcher and RoutePlanner) handles water, fields and routes. The risk and sampling group (FieldInspector and ReservoirSampler) handles disease risk and random selection. All of them use IntList, a growable array of integers written by us.</w:t>
      </w:r>
    </w:p>
    <w:p>
      <w:pPr>
        <w:ind w:firstLine="576"/>
      </w:pPr>
      <w:r>
        <w:rPr>
          <w:b/>
          <w:i w:val="0"/>
        </w:rPr>
        <w:t>Data layer.</w:t>
      </w:r>
      <w:r>
        <w:rPr>
          <w:b w:val="0"/>
          <w:i w:val="0"/>
        </w:rPr>
        <w:t xml:space="preserve"> CorpusReader reads each file line by line using a BufferedReader. KnowledgeBase cuts the whole text into crop sections at the marker CROP INFORMATION and turns each section into a CropRecord, which stores the field names (keys) and field contents (values) in two parallel arrays. The knowledge base also keeps the complete corpus in lower case, which is used by the benchmark.</w:t>
      </w:r>
    </w:p>
    <w:p>
      <w:pPr>
        <w:pStyle w:val="Heading2"/>
      </w:pPr>
      <w:bookmarkStart w:id="120" w:name="bm_s3_3"/>
      <w:r>
        <w:t>3.3 Algorithm Selection</w:t>
      </w:r>
      <w:bookmarkEnd w:id="120"/>
    </w:p>
    <w:p>
      <w:pPr>
        <w:keepNext/>
        <w:ind w:firstLine="576"/>
      </w:pPr>
      <w:r>
        <w:rPr>
          <w:b w:val="0"/>
          <w:i w:val="0"/>
        </w:rPr>
        <w:t>Each problem in the project was matched with the algorithm that suits it best. Table 3.1 gives the reasons.</w:t>
      </w:r>
    </w:p>
    <w:p>
      <w:pPr>
        <w:keepNext/>
        <w:spacing w:after="80" w:before="120" w:line="276" w:lineRule="auto"/>
        <w:jc w:val="center"/>
      </w:pPr>
      <w:r>
        <w:rPr>
          <w:b w:val="0"/>
          <w:i w:val="0"/>
        </w:rPr>
        <w:t>Table 3.1 Algorithm selection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1800"/>
        <w:gridCol w:w="1872"/>
        <w:gridCol w:w="2880"/>
        <w:gridCol w:w="1007"/>
      </w:tblGrid>
      <w:tr>
        <w:trPr>
          <w:cantSplit/>
          <w:tblHeader/>
        </w:trPr>
        <w:tc>
          <w:tcPr>
            <w:tcW w:type="dxa" w:w="1800"/>
            <w:shd w:val="clear" w:color="auto" w:fill="E7E6E6"/>
          </w:tcPr>
          <w:p>
            <w:pPr>
              <w:spacing w:line="240" w:lineRule="auto" w:after="40" w:before="40"/>
              <w:jc w:val="center"/>
            </w:pPr>
            <w:r/>
            <w:r>
              <w:rPr>
                <w:b/>
                <w:i w:val="0"/>
                <w:sz w:val="21"/>
              </w:rPr>
              <w:t>Problem</w:t>
            </w:r>
          </w:p>
        </w:tc>
        <w:tc>
          <w:tcPr>
            <w:tcW w:type="dxa" w:w="1872"/>
            <w:shd w:val="clear" w:color="auto" w:fill="E7E6E6"/>
          </w:tcPr>
          <w:p>
            <w:pPr>
              <w:spacing w:line="240" w:lineRule="auto" w:after="40" w:before="40"/>
              <w:jc w:val="center"/>
            </w:pPr>
            <w:r/>
            <w:r>
              <w:rPr>
                <w:b/>
                <w:i w:val="0"/>
                <w:sz w:val="21"/>
              </w:rPr>
              <w:t>Algorithm</w:t>
            </w:r>
          </w:p>
        </w:tc>
        <w:tc>
          <w:tcPr>
            <w:tcW w:type="dxa" w:w="2880"/>
            <w:shd w:val="clear" w:color="auto" w:fill="E7E6E6"/>
          </w:tcPr>
          <w:p>
            <w:pPr>
              <w:spacing w:line="240" w:lineRule="auto" w:after="40" w:before="40"/>
              <w:jc w:val="center"/>
            </w:pPr>
            <w:r/>
            <w:r>
              <w:rPr>
                <w:b/>
                <w:i w:val="0"/>
                <w:sz w:val="21"/>
              </w:rPr>
              <w:t>Why it is suitable</w:t>
            </w:r>
          </w:p>
        </w:tc>
        <w:tc>
          <w:tcPr>
            <w:tcW w:type="dxa" w:w="1008"/>
            <w:shd w:val="clear" w:color="auto" w:fill="E7E6E6"/>
          </w:tcPr>
          <w:p>
            <w:pPr>
              <w:spacing w:line="240" w:lineRule="auto" w:after="40" w:before="40"/>
              <w:jc w:val="center"/>
            </w:pPr>
            <w:r/>
            <w:r>
              <w:rPr>
                <w:b/>
                <w:i w:val="0"/>
                <w:sz w:val="21"/>
              </w:rPr>
              <w:t>Time</w:t>
            </w:r>
          </w:p>
        </w:tc>
      </w:tr>
      <w:tr>
        <w:trPr>
          <w:cantSplit/>
        </w:trPr>
        <w:tc>
          <w:tcPr>
            <w:tcW w:type="dxa" w:w="1800"/>
          </w:tcPr>
          <w:p>
            <w:pPr>
              <w:spacing w:line="240" w:lineRule="auto" w:after="40" w:before="40"/>
              <w:jc w:val="left"/>
            </w:pPr>
            <w:r/>
            <w:r>
              <w:rPr>
                <w:b w:val="0"/>
                <w:i w:val="0"/>
                <w:sz w:val="21"/>
              </w:rPr>
              <w:t>Exact crop name</w:t>
            </w:r>
          </w:p>
        </w:tc>
        <w:tc>
          <w:tcPr>
            <w:tcW w:type="dxa" w:w="1872"/>
          </w:tcPr>
          <w:p>
            <w:pPr>
              <w:spacing w:line="240" w:lineRule="auto" w:after="40" w:before="40"/>
              <w:jc w:val="left"/>
            </w:pPr>
            <w:r/>
            <w:r>
              <w:rPr>
                <w:b w:val="0"/>
                <w:i w:val="0"/>
                <w:sz w:val="21"/>
              </w:rPr>
              <w:t>Z-algorithm [4]</w:t>
            </w:r>
          </w:p>
        </w:tc>
        <w:tc>
          <w:tcPr>
            <w:tcW w:type="dxa" w:w="2880"/>
          </w:tcPr>
          <w:p>
            <w:pPr>
              <w:spacing w:line="240" w:lineRule="auto" w:after="40" w:before="40"/>
              <w:jc w:val="left"/>
            </w:pPr>
            <w:r/>
            <w:r>
              <w:rPr>
                <w:b w:val="0"/>
                <w:i w:val="0"/>
                <w:sz w:val="21"/>
              </w:rPr>
              <w:t>Simple to code; one pass over pattern + text</w:t>
            </w:r>
          </w:p>
        </w:tc>
        <w:tc>
          <w:tcPr>
            <w:tcW w:type="dxa" w:w="1008"/>
          </w:tcPr>
          <w:p>
            <w:pPr>
              <w:spacing w:line="240" w:lineRule="auto" w:after="40" w:before="40"/>
              <w:jc w:val="left"/>
            </w:pPr>
            <w:r/>
            <w:r>
              <w:rPr>
                <w:b w:val="0"/>
                <w:i w:val="0"/>
                <w:sz w:val="21"/>
              </w:rPr>
              <w:t>O(n+m)</w:t>
            </w:r>
          </w:p>
        </w:tc>
      </w:tr>
      <w:tr>
        <w:trPr>
          <w:cantSplit/>
        </w:trPr>
        <w:tc>
          <w:tcPr>
            <w:tcW w:type="dxa" w:w="1800"/>
          </w:tcPr>
          <w:p>
            <w:pPr>
              <w:spacing w:line="240" w:lineRule="auto" w:after="40" w:before="40"/>
              <w:jc w:val="left"/>
            </w:pPr>
            <w:r/>
            <w:r>
              <w:rPr>
                <w:b w:val="0"/>
                <w:i w:val="0"/>
                <w:sz w:val="21"/>
              </w:rPr>
              <w:t>Keyword inside any field</w:t>
            </w:r>
          </w:p>
        </w:tc>
        <w:tc>
          <w:tcPr>
            <w:tcW w:type="dxa" w:w="1872"/>
          </w:tcPr>
          <w:p>
            <w:pPr>
              <w:spacing w:line="240" w:lineRule="auto" w:after="40" w:before="40"/>
              <w:jc w:val="left"/>
            </w:pPr>
            <w:r/>
            <w:r>
              <w:rPr>
                <w:b w:val="0"/>
                <w:i w:val="0"/>
                <w:sz w:val="21"/>
              </w:rPr>
              <w:t>KMP [2]</w:t>
            </w:r>
          </w:p>
        </w:tc>
        <w:tc>
          <w:tcPr>
            <w:tcW w:type="dxa" w:w="2880"/>
          </w:tcPr>
          <w:p>
            <w:pPr>
              <w:spacing w:line="240" w:lineRule="auto" w:after="40" w:before="40"/>
              <w:jc w:val="left"/>
            </w:pPr>
            <w:r/>
            <w:r>
              <w:rPr>
                <w:b w:val="0"/>
                <w:i w:val="0"/>
                <w:sz w:val="21"/>
              </w:rPr>
              <w:t>Never moves back in the text, so the worst case is still linear</w:t>
            </w:r>
          </w:p>
        </w:tc>
        <w:tc>
          <w:tcPr>
            <w:tcW w:type="dxa" w:w="1008"/>
          </w:tcPr>
          <w:p>
            <w:pPr>
              <w:spacing w:line="240" w:lineRule="auto" w:after="40" w:before="40"/>
              <w:jc w:val="left"/>
            </w:pPr>
            <w:r/>
            <w:r>
              <w:rPr>
                <w:b w:val="0"/>
                <w:i w:val="0"/>
                <w:sz w:val="21"/>
              </w:rPr>
              <w:t>O(n+m)</w:t>
            </w:r>
          </w:p>
        </w:tc>
      </w:tr>
      <w:tr>
        <w:trPr>
          <w:cantSplit/>
        </w:trPr>
        <w:tc>
          <w:tcPr>
            <w:tcW w:type="dxa" w:w="1800"/>
          </w:tcPr>
          <w:p>
            <w:pPr>
              <w:spacing w:line="240" w:lineRule="auto" w:after="40" w:before="40"/>
              <w:jc w:val="left"/>
            </w:pPr>
            <w:r/>
            <w:r>
              <w:rPr>
                <w:b w:val="0"/>
                <w:i w:val="0"/>
                <w:sz w:val="21"/>
              </w:rPr>
              <w:t>Spelling mistakes</w:t>
            </w:r>
          </w:p>
        </w:tc>
        <w:tc>
          <w:tcPr>
            <w:tcW w:type="dxa" w:w="1872"/>
          </w:tcPr>
          <w:p>
            <w:pPr>
              <w:spacing w:line="240" w:lineRule="auto" w:after="40" w:before="40"/>
              <w:jc w:val="left"/>
            </w:pPr>
            <w:r/>
            <w:r>
              <w:rPr>
                <w:b w:val="0"/>
                <w:i w:val="0"/>
                <w:sz w:val="21"/>
              </w:rPr>
              <w:t>Edit Distance [5]</w:t>
            </w:r>
          </w:p>
        </w:tc>
        <w:tc>
          <w:tcPr>
            <w:tcW w:type="dxa" w:w="2880"/>
          </w:tcPr>
          <w:p>
            <w:pPr>
              <w:spacing w:line="240" w:lineRule="auto" w:after="40" w:before="40"/>
              <w:jc w:val="left"/>
            </w:pPr>
            <w:r/>
            <w:r>
              <w:rPr>
                <w:b w:val="0"/>
                <w:i w:val="0"/>
                <w:sz w:val="21"/>
              </w:rPr>
              <w:t>Counts insertions, deletions and replacements between two words</w:t>
            </w:r>
          </w:p>
        </w:tc>
        <w:tc>
          <w:tcPr>
            <w:tcW w:type="dxa" w:w="1008"/>
          </w:tcPr>
          <w:p>
            <w:pPr>
              <w:spacing w:line="240" w:lineRule="auto" w:after="40" w:before="40"/>
              <w:jc w:val="left"/>
            </w:pPr>
            <w:r/>
            <w:r>
              <w:rPr>
                <w:b w:val="0"/>
                <w:i w:val="0"/>
                <w:sz w:val="21"/>
              </w:rPr>
              <w:t>O(m·n)</w:t>
            </w:r>
          </w:p>
        </w:tc>
      </w:tr>
      <w:tr>
        <w:trPr>
          <w:cantSplit/>
        </w:trPr>
        <w:tc>
          <w:tcPr>
            <w:tcW w:type="dxa" w:w="1800"/>
          </w:tcPr>
          <w:p>
            <w:pPr>
              <w:spacing w:line="240" w:lineRule="auto" w:after="40" w:before="40"/>
              <w:jc w:val="left"/>
            </w:pPr>
            <w:r/>
            <w:r>
              <w:rPr>
                <w:b w:val="0"/>
                <w:i w:val="0"/>
                <w:sz w:val="21"/>
              </w:rPr>
              <w:t>Algorithm comparison</w:t>
            </w:r>
          </w:p>
        </w:tc>
        <w:tc>
          <w:tcPr>
            <w:tcW w:type="dxa" w:w="1872"/>
          </w:tcPr>
          <w:p>
            <w:pPr>
              <w:spacing w:line="240" w:lineRule="auto" w:after="40" w:before="40"/>
              <w:jc w:val="left"/>
            </w:pPr>
            <w:r/>
            <w:r>
              <w:rPr>
                <w:b w:val="0"/>
                <w:i w:val="0"/>
                <w:sz w:val="21"/>
              </w:rPr>
              <w:t>Naive, KMP, Z, Rabin-Karp [3]</w:t>
            </w:r>
          </w:p>
        </w:tc>
        <w:tc>
          <w:tcPr>
            <w:tcW w:type="dxa" w:w="2880"/>
          </w:tcPr>
          <w:p>
            <w:pPr>
              <w:spacing w:line="240" w:lineRule="auto" w:after="40" w:before="40"/>
              <w:jc w:val="left"/>
            </w:pPr>
            <w:r/>
            <w:r>
              <w:rPr>
                <w:b w:val="0"/>
                <w:i w:val="0"/>
                <w:sz w:val="21"/>
              </w:rPr>
              <w:t>Shows the difference between O(n·m) and linear methods on real data</w:t>
            </w:r>
          </w:p>
        </w:tc>
        <w:tc>
          <w:tcPr>
            <w:tcW w:type="dxa" w:w="1008"/>
          </w:tcPr>
          <w:p>
            <w:pPr>
              <w:spacing w:line="240" w:lineRule="auto" w:after="40" w:before="40"/>
              <w:jc w:val="left"/>
            </w:pPr>
            <w:r/>
            <w:r>
              <w:rPr>
                <w:b w:val="0"/>
                <w:i w:val="0"/>
                <w:sz w:val="21"/>
              </w:rPr>
              <w:t>-</w:t>
            </w:r>
          </w:p>
        </w:tc>
      </w:tr>
      <w:tr>
        <w:trPr>
          <w:cantSplit/>
        </w:trPr>
        <w:tc>
          <w:tcPr>
            <w:tcW w:type="dxa" w:w="1800"/>
          </w:tcPr>
          <w:p>
            <w:pPr>
              <w:spacing w:line="240" w:lineRule="auto" w:after="40" w:before="40"/>
              <w:jc w:val="left"/>
            </w:pPr>
            <w:r/>
            <w:r>
              <w:rPr>
                <w:b w:val="0"/>
                <w:i w:val="0"/>
                <w:sz w:val="21"/>
              </w:rPr>
              <w:t>Water distribution</w:t>
            </w:r>
          </w:p>
        </w:tc>
        <w:tc>
          <w:tcPr>
            <w:tcW w:type="dxa" w:w="1872"/>
          </w:tcPr>
          <w:p>
            <w:pPr>
              <w:spacing w:line="240" w:lineRule="auto" w:after="40" w:before="40"/>
              <w:jc w:val="left"/>
            </w:pPr>
            <w:r/>
            <w:r>
              <w:rPr>
                <w:b w:val="0"/>
                <w:i w:val="0"/>
                <w:sz w:val="21"/>
              </w:rPr>
              <w:t>Edmonds-Karp [8]</w:t>
            </w:r>
          </w:p>
        </w:tc>
        <w:tc>
          <w:tcPr>
            <w:tcW w:type="dxa" w:w="2880"/>
          </w:tcPr>
          <w:p>
            <w:pPr>
              <w:spacing w:line="240" w:lineRule="auto" w:after="40" w:before="40"/>
              <w:jc w:val="left"/>
            </w:pPr>
            <w:r/>
            <w:r>
              <w:rPr>
                <w:b w:val="0"/>
                <w:i w:val="0"/>
                <w:sz w:val="21"/>
              </w:rPr>
              <w:t>BFS finds shortest augmenting paths, so it always terminates</w:t>
            </w:r>
          </w:p>
        </w:tc>
        <w:tc>
          <w:tcPr>
            <w:tcW w:type="dxa" w:w="1008"/>
          </w:tcPr>
          <w:p>
            <w:pPr>
              <w:spacing w:line="240" w:lineRule="auto" w:after="40" w:before="40"/>
              <w:jc w:val="left"/>
            </w:pPr>
            <w:r/>
            <w:r>
              <w:rPr>
                <w:b w:val="0"/>
                <w:i w:val="0"/>
                <w:sz w:val="21"/>
              </w:rPr>
              <w:t>O(V·E²)</w:t>
            </w:r>
          </w:p>
        </w:tc>
      </w:tr>
      <w:tr>
        <w:trPr>
          <w:cantSplit/>
        </w:trPr>
        <w:tc>
          <w:tcPr>
            <w:tcW w:type="dxa" w:w="1800"/>
          </w:tcPr>
          <w:p>
            <w:pPr>
              <w:spacing w:line="240" w:lineRule="auto" w:after="40" w:before="40"/>
              <w:jc w:val="left"/>
            </w:pPr>
            <w:r/>
            <w:r>
              <w:rPr>
                <w:b w:val="0"/>
                <w:i w:val="0"/>
                <w:sz w:val="21"/>
              </w:rPr>
              <w:t>Crop-to-field assignment</w:t>
            </w:r>
          </w:p>
        </w:tc>
        <w:tc>
          <w:tcPr>
            <w:tcW w:type="dxa" w:w="1872"/>
          </w:tcPr>
          <w:p>
            <w:pPr>
              <w:spacing w:line="240" w:lineRule="auto" w:after="40" w:before="40"/>
              <w:jc w:val="left"/>
            </w:pPr>
            <w:r/>
            <w:r>
              <w:rPr>
                <w:b w:val="0"/>
                <w:i w:val="0"/>
                <w:sz w:val="21"/>
              </w:rPr>
              <w:t>Matching as max flow</w:t>
            </w:r>
          </w:p>
        </w:tc>
        <w:tc>
          <w:tcPr>
            <w:tcW w:type="dxa" w:w="2880"/>
          </w:tcPr>
          <w:p>
            <w:pPr>
              <w:spacing w:line="240" w:lineRule="auto" w:after="40" w:before="40"/>
              <w:jc w:val="left"/>
            </w:pPr>
            <w:r/>
            <w:r>
              <w:rPr>
                <w:b w:val="0"/>
                <w:i w:val="0"/>
                <w:sz w:val="21"/>
              </w:rPr>
              <w:t>A unit capacity network gives the largest matching</w:t>
            </w:r>
          </w:p>
        </w:tc>
        <w:tc>
          <w:tcPr>
            <w:tcW w:type="dxa" w:w="1008"/>
          </w:tcPr>
          <w:p>
            <w:pPr>
              <w:spacing w:line="240" w:lineRule="auto" w:after="40" w:before="40"/>
              <w:jc w:val="left"/>
            </w:pPr>
            <w:r/>
            <w:r>
              <w:rPr>
                <w:b w:val="0"/>
                <w:i w:val="0"/>
                <w:sz w:val="21"/>
              </w:rPr>
              <w:t>O(V·E²)</w:t>
            </w:r>
          </w:p>
        </w:tc>
      </w:tr>
      <w:tr>
        <w:trPr>
          <w:cantSplit/>
        </w:trPr>
        <w:tc>
          <w:tcPr>
            <w:tcW w:type="dxa" w:w="1800"/>
          </w:tcPr>
          <w:p>
            <w:pPr>
              <w:spacing w:line="240" w:lineRule="auto" w:after="40" w:before="40"/>
              <w:jc w:val="left"/>
            </w:pPr>
            <w:r/>
            <w:r>
              <w:rPr>
                <w:b w:val="0"/>
                <w:i w:val="0"/>
                <w:sz w:val="21"/>
              </w:rPr>
              <w:t>Shortest field route</w:t>
            </w:r>
          </w:p>
        </w:tc>
        <w:tc>
          <w:tcPr>
            <w:tcW w:type="dxa" w:w="1872"/>
          </w:tcPr>
          <w:p>
            <w:pPr>
              <w:spacing w:line="240" w:lineRule="auto" w:after="40" w:before="40"/>
              <w:jc w:val="left"/>
            </w:pPr>
            <w:r/>
            <w:r>
              <w:rPr>
                <w:b w:val="0"/>
                <w:i w:val="0"/>
                <w:sz w:val="21"/>
              </w:rPr>
              <w:t>Bitmask DP [9]</w:t>
            </w:r>
          </w:p>
        </w:tc>
        <w:tc>
          <w:tcPr>
            <w:tcW w:type="dxa" w:w="2880"/>
          </w:tcPr>
          <w:p>
            <w:pPr>
              <w:spacing w:line="240" w:lineRule="auto" w:after="40" w:before="40"/>
              <w:jc w:val="left"/>
            </w:pPr>
            <w:r/>
            <w:r>
              <w:rPr>
                <w:b w:val="0"/>
                <w:i w:val="0"/>
                <w:sz w:val="21"/>
              </w:rPr>
              <w:t>Exact answer for up to 15 locations</w:t>
            </w:r>
          </w:p>
        </w:tc>
        <w:tc>
          <w:tcPr>
            <w:tcW w:type="dxa" w:w="1008"/>
          </w:tcPr>
          <w:p>
            <w:pPr>
              <w:spacing w:line="240" w:lineRule="auto" w:after="40" w:before="40"/>
              <w:jc w:val="left"/>
            </w:pPr>
            <w:r/>
            <w:r>
              <w:rPr>
                <w:b w:val="0"/>
                <w:i w:val="0"/>
                <w:sz w:val="21"/>
              </w:rPr>
              <w:t>O(n²·2ⁿ)</w:t>
            </w:r>
          </w:p>
        </w:tc>
      </w:tr>
      <w:tr>
        <w:trPr>
          <w:cantSplit/>
        </w:trPr>
        <w:tc>
          <w:tcPr>
            <w:tcW w:type="dxa" w:w="1800"/>
          </w:tcPr>
          <w:p>
            <w:pPr>
              <w:spacing w:line="240" w:lineRule="auto" w:after="40" w:before="40"/>
              <w:jc w:val="left"/>
            </w:pPr>
            <w:r/>
            <w:r>
              <w:rPr>
                <w:b w:val="0"/>
                <w:i w:val="0"/>
                <w:sz w:val="21"/>
              </w:rPr>
              <w:t>Fields to inspect</w:t>
            </w:r>
          </w:p>
        </w:tc>
        <w:tc>
          <w:tcPr>
            <w:tcW w:type="dxa" w:w="1872"/>
          </w:tcPr>
          <w:p>
            <w:pPr>
              <w:spacing w:line="240" w:lineRule="auto" w:after="40" w:before="40"/>
              <w:jc w:val="left"/>
            </w:pPr>
            <w:r/>
            <w:r>
              <w:rPr>
                <w:b w:val="0"/>
                <w:i w:val="0"/>
                <w:sz w:val="21"/>
              </w:rPr>
              <w:t>Vertex cover 2-approx. [10]</w:t>
            </w:r>
          </w:p>
        </w:tc>
        <w:tc>
          <w:tcPr>
            <w:tcW w:type="dxa" w:w="2880"/>
          </w:tcPr>
          <w:p>
            <w:pPr>
              <w:spacing w:line="240" w:lineRule="auto" w:after="40" w:before="40"/>
              <w:jc w:val="left"/>
            </w:pPr>
            <w:r/>
            <w:r>
              <w:rPr>
                <w:b w:val="0"/>
                <w:i w:val="0"/>
                <w:sz w:val="21"/>
              </w:rPr>
              <w:t>Exact cover is NP-hard; maximal matching is within a factor of 2</w:t>
            </w:r>
          </w:p>
        </w:tc>
        <w:tc>
          <w:tcPr>
            <w:tcW w:type="dxa" w:w="1008"/>
          </w:tcPr>
          <w:p>
            <w:pPr>
              <w:spacing w:line="240" w:lineRule="auto" w:after="40" w:before="40"/>
              <w:jc w:val="left"/>
            </w:pPr>
            <w:r/>
            <w:r>
              <w:rPr>
                <w:b w:val="0"/>
                <w:i w:val="0"/>
                <w:sz w:val="21"/>
              </w:rPr>
              <w:t>O(E)</w:t>
            </w:r>
          </w:p>
        </w:tc>
      </w:tr>
      <w:tr>
        <w:trPr>
          <w:cantSplit/>
        </w:trPr>
        <w:tc>
          <w:tcPr>
            <w:tcW w:type="dxa" w:w="1800"/>
          </w:tcPr>
          <w:p>
            <w:pPr>
              <w:spacing w:line="240" w:lineRule="auto" w:after="40" w:before="40"/>
              <w:jc w:val="left"/>
            </w:pPr>
            <w:r/>
            <w:r>
              <w:rPr>
                <w:b w:val="0"/>
                <w:i w:val="0"/>
                <w:sz w:val="21"/>
              </w:rPr>
              <w:t>Crops of the day</w:t>
            </w:r>
          </w:p>
        </w:tc>
        <w:tc>
          <w:tcPr>
            <w:tcW w:type="dxa" w:w="1872"/>
          </w:tcPr>
          <w:p>
            <w:pPr>
              <w:spacing w:line="240" w:lineRule="auto" w:after="40" w:before="40"/>
              <w:jc w:val="left"/>
            </w:pPr>
            <w:r/>
            <w:r>
              <w:rPr>
                <w:b w:val="0"/>
                <w:i w:val="0"/>
                <w:sz w:val="21"/>
              </w:rPr>
              <w:t>Reservoir sampling [11]</w:t>
            </w:r>
          </w:p>
        </w:tc>
        <w:tc>
          <w:tcPr>
            <w:tcW w:type="dxa" w:w="2880"/>
          </w:tcPr>
          <w:p>
            <w:pPr>
              <w:spacing w:line="240" w:lineRule="auto" w:after="40" w:before="40"/>
              <w:jc w:val="left"/>
            </w:pPr>
            <w:r/>
            <w:r>
              <w:rPr>
                <w:b w:val="0"/>
                <w:i w:val="0"/>
                <w:sz w:val="21"/>
              </w:rPr>
              <w:t>Uniform choice of k items without needing to know the list size</w:t>
            </w:r>
          </w:p>
        </w:tc>
        <w:tc>
          <w:tcPr>
            <w:tcW w:type="dxa" w:w="1008"/>
          </w:tcPr>
          <w:p>
            <w:pPr>
              <w:spacing w:line="240" w:lineRule="auto" w:after="40" w:before="40"/>
              <w:jc w:val="left"/>
            </w:pPr>
            <w:r/>
            <w:r>
              <w:rPr>
                <w:b w:val="0"/>
                <w:i w:val="0"/>
                <w:sz w:val="21"/>
              </w:rPr>
              <w:t>O(N)</w:t>
            </w:r>
          </w:p>
        </w:tc>
      </w:tr>
    </w:tbl>
    <w:p>
      <w:pPr>
        <w:spacing w:after="120" w:line="240" w:lineRule="auto"/>
      </w:pPr>
    </w:p>
    <w:p>
      <w:pPr>
        <w:pStyle w:val="Heading2"/>
      </w:pPr>
      <w:bookmarkStart w:id="121" w:name="bm_s3_4"/>
      <w:r>
        <w:t>3.4 Search Workflow</w:t>
      </w:r>
      <w:bookmarkEnd w:id="121"/>
    </w:p>
    <w:p>
      <w:pPr>
        <w:ind w:firstLine="576"/>
      </w:pPr>
      <w:r>
        <w:rPr>
          <w:b w:val="0"/>
          <w:i w:val="0"/>
        </w:rPr>
        <w:t>The universal search is the main feature of the application. It works in three stages, as shown in Fig. 3.2. First the Z-algorithm checks whether the query is exactly a crop name, and if it is, the full details are shown. Otherwise KMP searches the query in every field of every crop, and a match is accepted only when it starts and ends at a word boundary, so that the query rice does not match the word price. If there is still no match, Edit Distance looks for the closest crop name or word in the corpus and offers it as a suggestion.</w:t>
      </w:r>
    </w:p>
    <w:p>
      <w:pPr>
        <w:keepNext/>
        <w:spacing w:line="240" w:lineRule="auto" w:before="120" w:after="80"/>
        <w:jc w:val="center"/>
      </w:pPr>
      <w:r>
        <w:drawing>
          <wp:inline xmlns:a="http://schemas.openxmlformats.org/drawingml/2006/main" xmlns:pic="http://schemas.openxmlformats.org/drawingml/2006/picture">
            <wp:extent cx="3749039" cy="4523297"/>
            <wp:docPr id="7" name="Picture 7"/>
            <wp:cNvGraphicFramePr>
              <a:graphicFrameLocks noChangeAspect="1"/>
            </wp:cNvGraphicFramePr>
            <a:graphic>
              <a:graphicData uri="http://schemas.openxmlformats.org/drawingml/2006/picture">
                <pic:pic>
                  <pic:nvPicPr>
                    <pic:cNvPr id="0" name="f3_2.png"/>
                    <pic:cNvPicPr/>
                  </pic:nvPicPr>
                  <pic:blipFill>
                    <a:blip r:embed="rId14"/>
                    <a:stretch>
                      <a:fillRect/>
                    </a:stretch>
                  </pic:blipFill>
                  <pic:spPr>
                    <a:xfrm>
                      <a:off x="0" y="0"/>
                      <a:ext cx="3749039" cy="4523297"/>
                    </a:xfrm>
                    <a:prstGeom prst="rect"/>
                  </pic:spPr>
                </pic:pic>
              </a:graphicData>
            </a:graphic>
          </wp:inline>
        </w:drawing>
      </w:r>
    </w:p>
    <w:p>
      <w:pPr>
        <w:spacing w:line="276" w:lineRule="auto" w:after="240"/>
        <w:jc w:val="center"/>
      </w:pPr>
      <w:bookmarkStart w:id="122" w:name="bm_fig3_2"/>
      <w:r>
        <w:rPr>
          <w:sz w:val="24"/>
        </w:rPr>
        <w:t>Fig. 3.2 Flow chart of the universal search operation</w:t>
      </w:r>
      <w:bookmarkEnd w:id="122"/>
    </w:p>
    <w:p>
      <w:pPr>
        <w:pStyle w:val="Heading2"/>
      </w:pPr>
      <w:bookmarkStart w:id="123" w:name="bm_s3_5"/>
      <w:r>
        <w:t>3.5 Crop-Field Assignment as Max Flow</w:t>
      </w:r>
      <w:bookmarkEnd w:id="123"/>
    </w:p>
    <w:p>
      <w:pPr>
        <w:ind w:firstLine="576"/>
      </w:pPr>
      <w:r>
        <w:rPr>
          <w:b w:val="0"/>
          <w:i w:val="0"/>
        </w:rPr>
        <w:t>Assigning crops to fields is a bipartite matching problem. It is solved by building a flow network, as shown in Fig. 3.3. A source S is joined to every crop with capacity 1, a crop is joined to every field that suits it with capacity 1, and every field is joined to a sink T with capacity 1. The value of the maximum flow from S to T is equal to the largest number of crops that can be planted at the same time, and the edges that carry flow give the actual assignment. Because the same MaxFlow class is used for the water distribution and for this matching, the code is reused.</w:t>
      </w:r>
    </w:p>
    <w:p>
      <w:pPr>
        <w:keepNext/>
        <w:spacing w:line="240" w:lineRule="auto" w:before="120" w:after="80"/>
        <w:jc w:val="center"/>
      </w:pPr>
      <w:r>
        <w:drawing>
          <wp:inline xmlns:a="http://schemas.openxmlformats.org/drawingml/2006/main" xmlns:pic="http://schemas.openxmlformats.org/drawingml/2006/picture">
            <wp:extent cx="4206240" cy="2653167"/>
            <wp:docPr id="8" name="Picture 8"/>
            <wp:cNvGraphicFramePr>
              <a:graphicFrameLocks noChangeAspect="1"/>
            </wp:cNvGraphicFramePr>
            <a:graphic>
              <a:graphicData uri="http://schemas.openxmlformats.org/drawingml/2006/picture">
                <pic:pic>
                  <pic:nvPicPr>
                    <pic:cNvPr id="0" name="f3_3.png"/>
                    <pic:cNvPicPr/>
                  </pic:nvPicPr>
                  <pic:blipFill>
                    <a:blip r:embed="rId15"/>
                    <a:stretch>
                      <a:fillRect/>
                    </a:stretch>
                  </pic:blipFill>
                  <pic:spPr>
                    <a:xfrm>
                      <a:off x="0" y="0"/>
                      <a:ext cx="4206240" cy="2653167"/>
                    </a:xfrm>
                    <a:prstGeom prst="rect"/>
                  </pic:spPr>
                </pic:pic>
              </a:graphicData>
            </a:graphic>
          </wp:inline>
        </w:drawing>
      </w:r>
    </w:p>
    <w:p>
      <w:pPr>
        <w:spacing w:line="276" w:lineRule="auto" w:after="240"/>
        <w:jc w:val="center"/>
      </w:pPr>
      <w:bookmarkStart w:id="124" w:name="bm_fig3_3"/>
      <w:r>
        <w:rPr>
          <w:sz w:val="24"/>
        </w:rPr>
        <w:t>Fig. 3.3 Flow network used for crop-to-field assignment</w:t>
      </w:r>
      <w:bookmarkEnd w:id="124"/>
    </w:p>
    <w:p>
      <w:pPr>
        <w:pStyle w:val="Heading2"/>
      </w:pPr>
      <w:bookmarkStart w:id="125" w:name="bm_s3_6"/>
      <w:r>
        <w:t>3.6 Data Structures Used</w:t>
      </w:r>
      <w:bookmarkEnd w:id="125"/>
    </w:p>
    <w:p>
      <w:pPr>
        <w:pStyle w:val="ListBullet"/>
      </w:pPr>
      <w:r>
        <w:rPr>
          <w:b/>
          <w:i w:val="0"/>
        </w:rPr>
        <w:t>IntList:</w:t>
      </w:r>
      <w:r>
        <w:rPr>
          <w:b w:val="0"/>
          <w:i w:val="0"/>
        </w:rPr>
        <w:t xml:space="preserve"> a growable integer array that doubles its size when it is full. It stores match positions without using java.util.ArrayList.</w:t>
      </w:r>
    </w:p>
    <w:p>
      <w:pPr>
        <w:pStyle w:val="ListBullet"/>
      </w:pPr>
      <w:r>
        <w:rPr>
          <w:b/>
          <w:i w:val="0"/>
        </w:rPr>
        <w:t>CropRecord:</w:t>
      </w:r>
      <w:r>
        <w:rPr>
          <w:b w:val="0"/>
          <w:i w:val="0"/>
        </w:rPr>
        <w:t xml:space="preserve"> two String arrays (keys and values) with a field counter. It is used instead of a map, so any field name is allowed.</w:t>
      </w:r>
    </w:p>
    <w:p>
      <w:pPr>
        <w:pStyle w:val="ListBullet"/>
      </w:pPr>
      <w:r>
        <w:rPr>
          <w:b/>
          <w:i w:val="0"/>
        </w:rPr>
        <w:t>Two dimensional int arrays:</w:t>
      </w:r>
      <w:r>
        <w:rPr>
          <w:b w:val="0"/>
          <w:i w:val="0"/>
        </w:rPr>
        <w:t xml:space="preserve"> adjacency matrices for flow networks and distance matrices for the route planner.</w:t>
      </w:r>
    </w:p>
    <w:p>
      <w:pPr>
        <w:pStyle w:val="ListBullet"/>
      </w:pPr>
      <w:r>
        <w:rPr>
          <w:b/>
          <w:i w:val="0"/>
        </w:rPr>
        <w:t>Bitmask tables:</w:t>
      </w:r>
      <w:r>
        <w:rPr>
          <w:b w:val="0"/>
          <w:i w:val="0"/>
        </w:rPr>
        <w:t xml:space="preserve"> dp[mask][i] and par[mask][i] arrays, where a bit of the mask shows whether a location is already visited.</w:t>
      </w:r>
    </w:p>
    <w:p>
      <w:pPr>
        <w:pStyle w:val="ListBullet"/>
      </w:pPr>
      <w:bookmarkStart w:id="126" w:name="bm_ch3e"/>
      <w:r>
        <w:rPr>
          <w:b/>
          <w:i w:val="0"/>
        </w:rPr>
        <w:t>Queue array:</w:t>
      </w:r>
      <w:r>
        <w:rPr>
          <w:b w:val="0"/>
          <w:i w:val="0"/>
        </w:rPr>
        <w:t xml:space="preserve"> a plain int array with front and rear indexes, used by the breadth first search in MaxFlow.</w:t>
      </w:r>
      <w:bookmarkEnd w:id="126"/>
    </w:p>
    <w:p>
      <w:pPr>
        <w:pStyle w:val="Heading1"/>
      </w:pPr>
      <w:bookmarkStart w:id="127" w:name="bm_ch4"/>
      <w:r>
        <w:t>4. IMPLEMENTATION</w:t>
      </w:r>
      <w:bookmarkEnd w:id="127"/>
    </w:p>
    <w:p>
      <w:pPr>
        <w:ind w:firstLine="576"/>
      </w:pPr>
      <w:r>
        <w:rPr>
          <w:b w:val="0"/>
          <w:i w:val="0"/>
        </w:rPr>
        <w:t>This chapter explains the implementation of each module in pseudocode. The pseudocode follows the Java classes of the project, with n as the length of the text and m as the length of the pattern.</w:t>
      </w:r>
    </w:p>
    <w:p>
      <w:pPr>
        <w:pStyle w:val="Heading2"/>
      </w:pPr>
      <w:bookmarkStart w:id="128" w:name="bm_s4_1"/>
      <w:r>
        <w:t>4.1 Module-wise Implementation</w:t>
      </w:r>
      <w:bookmarkEnd w:id="128"/>
    </w:p>
    <w:p>
      <w:pPr>
        <w:pStyle w:val="Heading3"/>
      </w:pPr>
      <w:r>
        <w:t>4.1.1 Corpus loading and knowledge base</w:t>
      </w:r>
    </w:p>
    <w:p>
      <w:pPr>
        <w:keepNext/>
        <w:ind w:firstLine="576"/>
      </w:pPr>
      <w:r>
        <w:rPr>
          <w:b w:val="0"/>
          <w:i w:val="0"/>
        </w:rPr>
        <w:t>Main reads every file of the corpus folder through CorpusReader and joins the text. KnowledgeBase then splits it at each marker and parses every section.</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BUILD-KNOWLEDGE-BASE(corpusText)</w:t>
            </w:r>
          </w:p>
          <w:p>
            <w:pPr>
              <w:spacing w:line="240" w:lineRule="auto" w:after="0"/>
              <w:jc w:val="left"/>
            </w:pPr>
            <w:r>
              <w:rPr>
                <w:rFonts w:ascii="Courier New" w:hAnsi="Courier New" w:eastAsia="Courier New" w:cs="Courier New"/>
                <w:sz w:val="17"/>
              </w:rPr>
              <w:t xml:space="preserve">    corpusLower &lt;- toLowerCase(corpusText)</w:t>
            </w:r>
          </w:p>
          <w:p>
            <w:pPr>
              <w:spacing w:line="240" w:lineRule="auto" w:after="0"/>
              <w:jc w:val="left"/>
            </w:pPr>
            <w:r>
              <w:rPr>
                <w:rFonts w:ascii="Courier New" w:hAnsi="Courier New" w:eastAsia="Courier New" w:cs="Courier New"/>
                <w:sz w:val="17"/>
              </w:rPr>
              <w:t xml:space="preserve">    start &lt;- indexOf("CROP INFORMATION")</w:t>
            </w:r>
          </w:p>
          <w:p>
            <w:pPr>
              <w:spacing w:line="240" w:lineRule="auto" w:after="0"/>
              <w:jc w:val="left"/>
            </w:pPr>
            <w:r>
              <w:rPr>
                <w:rFonts w:ascii="Courier New" w:hAnsi="Courier New" w:eastAsia="Courier New" w:cs="Courier New"/>
                <w:sz w:val="17"/>
              </w:rPr>
              <w:t xml:space="preserve">    while start &gt;= 0 do</w:t>
            </w:r>
          </w:p>
          <w:p>
            <w:pPr>
              <w:spacing w:line="240" w:lineRule="auto" w:after="0"/>
              <w:jc w:val="left"/>
            </w:pPr>
            <w:r>
              <w:rPr>
                <w:rFonts w:ascii="Courier New" w:hAnsi="Courier New" w:eastAsia="Courier New" w:cs="Courier New"/>
                <w:sz w:val="17"/>
              </w:rPr>
              <w:t xml:space="preserve">        next &lt;- indexOf("CROP INFORMATION", after start)</w:t>
            </w:r>
          </w:p>
          <w:p>
            <w:pPr>
              <w:spacing w:line="240" w:lineRule="auto" w:after="0"/>
              <w:jc w:val="left"/>
            </w:pPr>
            <w:r>
              <w:rPr>
                <w:rFonts w:ascii="Courier New" w:hAnsi="Courier New" w:eastAsia="Courier New" w:cs="Courier New"/>
                <w:sz w:val="17"/>
              </w:rPr>
              <w:t xml:space="preserve">        section &lt;- text from start up to next (or end)</w:t>
            </w:r>
          </w:p>
          <w:p>
            <w:pPr>
              <w:spacing w:line="240" w:lineRule="auto" w:after="0"/>
              <w:jc w:val="left"/>
            </w:pPr>
            <w:r>
              <w:rPr>
                <w:rFonts w:ascii="Courier New" w:hAnsi="Courier New" w:eastAsia="Courier New" w:cs="Courier New"/>
                <w:sz w:val="17"/>
              </w:rPr>
              <w:t xml:space="preserve">        record &lt;- PARSE(section)</w:t>
            </w:r>
          </w:p>
          <w:p>
            <w:pPr>
              <w:spacing w:line="240" w:lineRule="auto" w:after="0"/>
              <w:jc w:val="left"/>
            </w:pPr>
            <w:r>
              <w:rPr>
                <w:rFonts w:ascii="Courier New" w:hAnsi="Courier New" w:eastAsia="Courier New" w:cs="Courier New"/>
                <w:sz w:val="17"/>
              </w:rPr>
              <w:t xml:space="preserve">        if record is not null then ADD(record)</w:t>
            </w:r>
          </w:p>
          <w:p>
            <w:pPr>
              <w:spacing w:line="240" w:lineRule="auto" w:after="0"/>
              <w:jc w:val="left"/>
            </w:pPr>
            <w:r>
              <w:rPr>
                <w:rFonts w:ascii="Courier New" w:hAnsi="Courier New" w:eastAsia="Courier New" w:cs="Courier New"/>
                <w:sz w:val="17"/>
              </w:rPr>
              <w:t xml:space="preserve">        start &lt;- next</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PARSE(section)</w:t>
            </w:r>
          </w:p>
          <w:p>
            <w:pPr>
              <w:spacing w:line="240" w:lineRule="auto" w:after="0"/>
              <w:jc w:val="left"/>
            </w:pPr>
            <w:r>
              <w:rPr>
                <w:rFonts w:ascii="Courier New" w:hAnsi="Courier New" w:eastAsia="Courier New" w:cs="Courier New"/>
                <w:sz w:val="17"/>
              </w:rPr>
              <w:t xml:space="preserve">    for each line in section do</w:t>
            </w:r>
          </w:p>
          <w:p>
            <w:pPr>
              <w:spacing w:line="240" w:lineRule="auto" w:after="0"/>
              <w:jc w:val="left"/>
            </w:pPr>
            <w:r>
              <w:rPr>
                <w:rFonts w:ascii="Courier New" w:hAnsi="Courier New" w:eastAsia="Courier New" w:cs="Courier New"/>
                <w:sz w:val="17"/>
              </w:rPr>
              <w:t xml:space="preserve">        skip blank lines and lines starting with === or ---</w:t>
            </w:r>
          </w:p>
          <w:p>
            <w:pPr>
              <w:spacing w:line="240" w:lineRule="auto" w:after="0"/>
              <w:jc w:val="left"/>
            </w:pPr>
            <w:r>
              <w:rPr>
                <w:rFonts w:ascii="Courier New" w:hAnsi="Courier New" w:eastAsia="Courier New" w:cs="Courier New"/>
                <w:sz w:val="17"/>
              </w:rPr>
              <w:t xml:space="preserve">        colon &lt;- indexOf(':', line)</w:t>
            </w:r>
          </w:p>
          <w:p>
            <w:pPr>
              <w:spacing w:line="240" w:lineRule="auto" w:after="0"/>
              <w:jc w:val="left"/>
            </w:pPr>
            <w:r>
              <w:rPr>
                <w:rFonts w:ascii="Courier New" w:hAnsi="Courier New" w:eastAsia="Courier New" w:cs="Courier New"/>
                <w:sz w:val="17"/>
              </w:rPr>
              <w:t xml:space="preserve">        if 0 &lt; colon &lt;= 40 then</w:t>
            </w:r>
          </w:p>
          <w:p>
            <w:pPr>
              <w:spacing w:line="240" w:lineRule="auto" w:after="0"/>
              <w:jc w:val="left"/>
            </w:pPr>
            <w:r>
              <w:rPr>
                <w:rFonts w:ascii="Courier New" w:hAnsi="Courier New" w:eastAsia="Courier New" w:cs="Courier New"/>
                <w:sz w:val="17"/>
              </w:rPr>
              <w:t xml:space="preserve">            record.addField(key before colon, value after)</w:t>
            </w:r>
          </w:p>
          <w:p>
            <w:pPr>
              <w:spacing w:line="240" w:lineRule="auto" w:after="0"/>
              <w:jc w:val="left"/>
            </w:pPr>
            <w:r>
              <w:rPr>
                <w:rFonts w:ascii="Courier New" w:hAnsi="Courier New" w:eastAsia="Courier New" w:cs="Courier New"/>
                <w:sz w:val="17"/>
              </w:rPr>
              <w:t xml:space="preserve">        else</w:t>
            </w:r>
          </w:p>
          <w:p>
            <w:pPr>
              <w:spacing w:line="240" w:lineRule="auto" w:after="0"/>
              <w:jc w:val="left"/>
            </w:pPr>
            <w:r>
              <w:rPr>
                <w:rFonts w:ascii="Courier New" w:hAnsi="Courier New" w:eastAsia="Courier New" w:cs="Courier New"/>
                <w:sz w:val="17"/>
              </w:rPr>
              <w:t xml:space="preserve">            record.appendToLastField(line)</w:t>
            </w:r>
          </w:p>
          <w:p>
            <w:pPr>
              <w:spacing w:line="240" w:lineRule="auto" w:after="0"/>
              <w:jc w:val="left"/>
            </w:pPr>
            <w:r>
              <w:rPr>
                <w:rFonts w:ascii="Courier New" w:hAnsi="Courier New" w:eastAsia="Courier New" w:cs="Courier New"/>
                <w:sz w:val="17"/>
              </w:rPr>
              <w:t xml:space="preserve">    name &lt;- value of the key "Crop Name" or "Name"</w:t>
            </w:r>
          </w:p>
          <w:p>
            <w:pPr>
              <w:spacing w:line="240" w:lineRule="auto" w:after="0"/>
              <w:jc w:val="left"/>
            </w:pPr>
            <w:r>
              <w:rPr>
                <w:rFonts w:ascii="Courier New" w:hAnsi="Courier New" w:eastAsia="Courier New" w:cs="Courier New"/>
                <w:sz w:val="17"/>
              </w:rPr>
              <w:t xml:space="preserve">    return record</w:t>
            </w:r>
          </w:p>
        </w:tc>
      </w:tr>
    </w:tbl>
    <w:p>
      <w:pPr>
        <w:spacing w:after="80" w:line="240" w:lineRule="auto"/>
      </w:pPr>
    </w:p>
    <w:p>
      <w:pPr>
        <w:pStyle w:val="Heading3"/>
      </w:pPr>
      <w:r>
        <w:t>4.1.2 Naive string search</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NAIVE(text, pat)</w:t>
            </w:r>
          </w:p>
          <w:p>
            <w:pPr>
              <w:spacing w:line="240" w:lineRule="auto" w:after="0"/>
              <w:jc w:val="left"/>
            </w:pPr>
            <w:r>
              <w:rPr>
                <w:rFonts w:ascii="Courier New" w:hAnsi="Courier New" w:eastAsia="Courier New" w:cs="Courier New"/>
                <w:sz w:val="17"/>
              </w:rPr>
              <w:t xml:space="preserve">    for i &lt;- 0 to n - m do</w:t>
            </w:r>
          </w:p>
          <w:p>
            <w:pPr>
              <w:spacing w:line="240" w:lineRule="auto" w:after="0"/>
              <w:jc w:val="left"/>
            </w:pPr>
            <w:r>
              <w:rPr>
                <w:rFonts w:ascii="Courier New" w:hAnsi="Courier New" w:eastAsia="Courier New" w:cs="Courier New"/>
                <w:sz w:val="17"/>
              </w:rPr>
              <w:t xml:space="preserve">        j &lt;- 0</w:t>
            </w:r>
          </w:p>
          <w:p>
            <w:pPr>
              <w:spacing w:line="240" w:lineRule="auto" w:after="0"/>
              <w:jc w:val="left"/>
            </w:pPr>
            <w:r>
              <w:rPr>
                <w:rFonts w:ascii="Courier New" w:hAnsi="Courier New" w:eastAsia="Courier New" w:cs="Courier New"/>
                <w:sz w:val="17"/>
              </w:rPr>
              <w:t xml:space="preserve">        while j &lt; m and text[i + j] = pat[j] do</w:t>
            </w:r>
          </w:p>
          <w:p>
            <w:pPr>
              <w:spacing w:line="240" w:lineRule="auto" w:after="0"/>
              <w:jc w:val="left"/>
            </w:pPr>
            <w:r>
              <w:rPr>
                <w:rFonts w:ascii="Courier New" w:hAnsi="Courier New" w:eastAsia="Courier New" w:cs="Courier New"/>
                <w:sz w:val="17"/>
              </w:rPr>
              <w:t xml:space="preserve">            comparisons++ ; j++</w:t>
            </w:r>
          </w:p>
          <w:p>
            <w:pPr>
              <w:spacing w:line="240" w:lineRule="auto" w:after="0"/>
              <w:jc w:val="left"/>
            </w:pPr>
            <w:r>
              <w:rPr>
                <w:rFonts w:ascii="Courier New" w:hAnsi="Courier New" w:eastAsia="Courier New" w:cs="Courier New"/>
                <w:sz w:val="17"/>
              </w:rPr>
              <w:t xml:space="preserve">        if j = m then report i</w:t>
            </w:r>
          </w:p>
        </w:tc>
      </w:tr>
    </w:tbl>
    <w:p>
      <w:pPr>
        <w:spacing w:after="80" w:line="240" w:lineRule="auto"/>
      </w:pPr>
    </w:p>
    <w:p>
      <w:pPr>
        <w:pStyle w:val="Heading3"/>
      </w:pPr>
      <w:r>
        <w:t>4.1.3 Knuth-Morris-Pratt</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BUILD-LPS(pat)</w:t>
            </w:r>
          </w:p>
          <w:p>
            <w:pPr>
              <w:spacing w:line="240" w:lineRule="auto" w:after="0"/>
              <w:jc w:val="left"/>
            </w:pPr>
            <w:r>
              <w:rPr>
                <w:rFonts w:ascii="Courier New" w:hAnsi="Courier New" w:eastAsia="Courier New" w:cs="Courier New"/>
                <w:sz w:val="17"/>
              </w:rPr>
              <w:t xml:space="preserve">    lps[0] &lt;- 0 ; len &lt;- 0 ; i &lt;- 1</w:t>
            </w:r>
          </w:p>
          <w:p>
            <w:pPr>
              <w:spacing w:line="240" w:lineRule="auto" w:after="0"/>
              <w:jc w:val="left"/>
            </w:pPr>
            <w:r>
              <w:rPr>
                <w:rFonts w:ascii="Courier New" w:hAnsi="Courier New" w:eastAsia="Courier New" w:cs="Courier New"/>
                <w:sz w:val="17"/>
              </w:rPr>
              <w:t xml:space="preserve">    while i &lt; m do</w:t>
            </w:r>
          </w:p>
          <w:p>
            <w:pPr>
              <w:spacing w:line="240" w:lineRule="auto" w:after="0"/>
              <w:jc w:val="left"/>
            </w:pPr>
            <w:r>
              <w:rPr>
                <w:rFonts w:ascii="Courier New" w:hAnsi="Courier New" w:eastAsia="Courier New" w:cs="Courier New"/>
                <w:sz w:val="17"/>
              </w:rPr>
              <w:t xml:space="preserve">        if pat[i] = pat[len] then len++ ; lps[i] &lt;- len ; i++</w:t>
            </w:r>
          </w:p>
          <w:p>
            <w:pPr>
              <w:spacing w:line="240" w:lineRule="auto" w:after="0"/>
              <w:jc w:val="left"/>
            </w:pPr>
            <w:r>
              <w:rPr>
                <w:rFonts w:ascii="Courier New" w:hAnsi="Courier New" w:eastAsia="Courier New" w:cs="Courier New"/>
                <w:sz w:val="17"/>
              </w:rPr>
              <w:t xml:space="preserve">        else if len &gt; 0 then len &lt;- lps[len - 1]</w:t>
            </w:r>
          </w:p>
          <w:p>
            <w:pPr>
              <w:spacing w:line="240" w:lineRule="auto" w:after="0"/>
              <w:jc w:val="left"/>
            </w:pPr>
            <w:r>
              <w:rPr>
                <w:rFonts w:ascii="Courier New" w:hAnsi="Courier New" w:eastAsia="Courier New" w:cs="Courier New"/>
                <w:sz w:val="17"/>
              </w:rPr>
              <w:t xml:space="preserve">        else lps[i] &lt;- 0 ; i++</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KMP(text, pat)</w:t>
            </w:r>
          </w:p>
          <w:p>
            <w:pPr>
              <w:spacing w:line="240" w:lineRule="auto" w:after="0"/>
              <w:jc w:val="left"/>
            </w:pPr>
            <w:r>
              <w:rPr>
                <w:rFonts w:ascii="Courier New" w:hAnsi="Courier New" w:eastAsia="Courier New" w:cs="Courier New"/>
                <w:sz w:val="17"/>
              </w:rPr>
              <w:t xml:space="preserve">    lps &lt;- BUILD-LPS(pat) ; i &lt;- 0 ; j &lt;- 0</w:t>
            </w:r>
          </w:p>
          <w:p>
            <w:pPr>
              <w:spacing w:line="240" w:lineRule="auto" w:after="0"/>
              <w:jc w:val="left"/>
            </w:pPr>
            <w:r>
              <w:rPr>
                <w:rFonts w:ascii="Courier New" w:hAnsi="Courier New" w:eastAsia="Courier New" w:cs="Courier New"/>
                <w:sz w:val="17"/>
              </w:rPr>
              <w:t xml:space="preserve">    while i &lt; n do</w:t>
            </w:r>
          </w:p>
          <w:p>
            <w:pPr>
              <w:spacing w:line="240" w:lineRule="auto" w:after="0"/>
              <w:jc w:val="left"/>
            </w:pPr>
            <w:r>
              <w:rPr>
                <w:rFonts w:ascii="Courier New" w:hAnsi="Courier New" w:eastAsia="Courier New" w:cs="Courier New"/>
                <w:sz w:val="17"/>
              </w:rPr>
              <w:t xml:space="preserve">        if text[i] = pat[j] then</w:t>
            </w:r>
          </w:p>
          <w:p>
            <w:pPr>
              <w:spacing w:line="240" w:lineRule="auto" w:after="0"/>
              <w:jc w:val="left"/>
            </w:pPr>
            <w:r>
              <w:rPr>
                <w:rFonts w:ascii="Courier New" w:hAnsi="Courier New" w:eastAsia="Courier New" w:cs="Courier New"/>
                <w:sz w:val="17"/>
              </w:rPr>
              <w:t xml:space="preserve">            i++ ; j++</w:t>
            </w:r>
          </w:p>
          <w:p>
            <w:pPr>
              <w:spacing w:line="240" w:lineRule="auto" w:after="0"/>
              <w:jc w:val="left"/>
            </w:pPr>
            <w:r>
              <w:rPr>
                <w:rFonts w:ascii="Courier New" w:hAnsi="Courier New" w:eastAsia="Courier New" w:cs="Courier New"/>
                <w:sz w:val="17"/>
              </w:rPr>
              <w:t xml:space="preserve">            if j = m then report i - j ; j &lt;- lps[j - 1]</w:t>
            </w:r>
          </w:p>
          <w:p>
            <w:pPr>
              <w:spacing w:line="240" w:lineRule="auto" w:after="0"/>
              <w:jc w:val="left"/>
            </w:pPr>
            <w:r>
              <w:rPr>
                <w:rFonts w:ascii="Courier New" w:hAnsi="Courier New" w:eastAsia="Courier New" w:cs="Courier New"/>
                <w:sz w:val="17"/>
              </w:rPr>
              <w:t xml:space="preserve">        else if j &gt; 0 then j &lt;- lps[j - 1]</w:t>
            </w:r>
          </w:p>
          <w:p>
            <w:pPr>
              <w:spacing w:line="240" w:lineRule="auto" w:after="0"/>
              <w:jc w:val="left"/>
            </w:pPr>
            <w:r>
              <w:rPr>
                <w:rFonts w:ascii="Courier New" w:hAnsi="Courier New" w:eastAsia="Courier New" w:cs="Courier New"/>
                <w:sz w:val="17"/>
              </w:rPr>
              <w:t xml:space="preserve">        else i++</w:t>
            </w:r>
          </w:p>
        </w:tc>
      </w:tr>
    </w:tbl>
    <w:p>
      <w:pPr>
        <w:spacing w:after="80" w:line="240" w:lineRule="auto"/>
      </w:pPr>
    </w:p>
    <w:p>
      <w:pPr>
        <w:pStyle w:val="Heading3"/>
      </w:pPr>
      <w:r>
        <w:t>4.1.4 Z-algorithm</w:t>
      </w:r>
    </w:p>
    <w:p>
      <w:pPr>
        <w:keepNext/>
        <w:ind w:firstLine="576"/>
      </w:pPr>
      <w:r>
        <w:rPr>
          <w:b w:val="0"/>
          <w:i w:val="0"/>
        </w:rPr>
        <w:t>The pattern, a separator character that is not present in the text, and the text are joined. Every position whose Z-value is at least m is a match.</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Z-FUNCTION(s)</w:t>
            </w:r>
          </w:p>
          <w:p>
            <w:pPr>
              <w:spacing w:line="240" w:lineRule="auto" w:after="0"/>
              <w:jc w:val="left"/>
            </w:pPr>
            <w:r>
              <w:rPr>
                <w:rFonts w:ascii="Courier New" w:hAnsi="Courier New" w:eastAsia="Courier New" w:cs="Courier New"/>
                <w:sz w:val="17"/>
              </w:rPr>
              <w:t xml:space="preserve">    z[0..n-1] &lt;- 0 ; left &lt;- 0 ; right &lt;- 0</w:t>
            </w:r>
          </w:p>
          <w:p>
            <w:pPr>
              <w:spacing w:line="240" w:lineRule="auto" w:after="0"/>
              <w:jc w:val="left"/>
            </w:pPr>
            <w:r>
              <w:rPr>
                <w:rFonts w:ascii="Courier New" w:hAnsi="Courier New" w:eastAsia="Courier New" w:cs="Courier New"/>
                <w:sz w:val="17"/>
              </w:rPr>
              <w:t xml:space="preserve">    for i &lt;- 1 to n - 1 do</w:t>
            </w:r>
          </w:p>
          <w:p>
            <w:pPr>
              <w:spacing w:line="240" w:lineRule="auto" w:after="0"/>
              <w:jc w:val="left"/>
            </w:pPr>
            <w:r>
              <w:rPr>
                <w:rFonts w:ascii="Courier New" w:hAnsi="Courier New" w:eastAsia="Courier New" w:cs="Courier New"/>
                <w:sz w:val="17"/>
              </w:rPr>
              <w:t xml:space="preserve">        if i &lt;= right then</w:t>
            </w:r>
          </w:p>
          <w:p>
            <w:pPr>
              <w:spacing w:line="240" w:lineRule="auto" w:after="0"/>
              <w:jc w:val="left"/>
            </w:pPr>
            <w:r>
              <w:rPr>
                <w:rFonts w:ascii="Courier New" w:hAnsi="Courier New" w:eastAsia="Courier New" w:cs="Courier New"/>
                <w:sz w:val="17"/>
              </w:rPr>
              <w:t xml:space="preserve">            z[i] &lt;- min(right - i + 1, z[i - left])</w:t>
            </w:r>
          </w:p>
          <w:p>
            <w:pPr>
              <w:spacing w:line="240" w:lineRule="auto" w:after="0"/>
              <w:jc w:val="left"/>
            </w:pPr>
            <w:r>
              <w:rPr>
                <w:rFonts w:ascii="Courier New" w:hAnsi="Courier New" w:eastAsia="Courier New" w:cs="Courier New"/>
                <w:sz w:val="17"/>
              </w:rPr>
              <w:t xml:space="preserve">        while i + z[i] &lt; n and s[z[i]] = s[i + z[i]] do z[i]++</w:t>
            </w:r>
          </w:p>
          <w:p>
            <w:pPr>
              <w:spacing w:line="240" w:lineRule="auto" w:after="0"/>
              <w:jc w:val="left"/>
            </w:pPr>
            <w:r>
              <w:rPr>
                <w:rFonts w:ascii="Courier New" w:hAnsi="Courier New" w:eastAsia="Courier New" w:cs="Courier New"/>
                <w:sz w:val="17"/>
              </w:rPr>
              <w:t xml:space="preserve">        if i + z[i] - 1 &gt; right then</w:t>
            </w:r>
          </w:p>
          <w:p>
            <w:pPr>
              <w:spacing w:line="240" w:lineRule="auto" w:after="0"/>
              <w:jc w:val="left"/>
            </w:pPr>
            <w:r>
              <w:rPr>
                <w:rFonts w:ascii="Courier New" w:hAnsi="Courier New" w:eastAsia="Courier New" w:cs="Courier New"/>
                <w:sz w:val="17"/>
              </w:rPr>
              <w:t xml:space="preserve">            left &lt;- i ; right &lt;- i + z[i] - 1</w:t>
            </w:r>
          </w:p>
          <w:p>
            <w:pPr>
              <w:spacing w:line="240" w:lineRule="auto" w:after="0"/>
              <w:jc w:val="left"/>
            </w:pPr>
            <w:r>
              <w:rPr>
                <w:rFonts w:ascii="Courier New" w:hAnsi="Courier New" w:eastAsia="Courier New" w:cs="Courier New"/>
                <w:sz w:val="17"/>
              </w:rPr>
              <w:t xml:space="preserve">    return z</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Z-SEARCH(text, pat)</w:t>
            </w:r>
          </w:p>
          <w:p>
            <w:pPr>
              <w:spacing w:line="240" w:lineRule="auto" w:after="0"/>
              <w:jc w:val="left"/>
            </w:pPr>
            <w:r>
              <w:rPr>
                <w:rFonts w:ascii="Courier New" w:hAnsi="Courier New" w:eastAsia="Courier New" w:cs="Courier New"/>
                <w:sz w:val="17"/>
              </w:rPr>
              <w:t xml:space="preserve">    z &lt;- Z-FUNCTION(pat + SEP + text)</w:t>
            </w:r>
          </w:p>
          <w:p>
            <w:pPr>
              <w:spacing w:line="240" w:lineRule="auto" w:after="0"/>
              <w:jc w:val="left"/>
            </w:pPr>
            <w:r>
              <w:rPr>
                <w:rFonts w:ascii="Courier New" w:hAnsi="Courier New" w:eastAsia="Courier New" w:cs="Courier New"/>
                <w:sz w:val="17"/>
              </w:rPr>
              <w:t xml:space="preserve">    for i &lt;- m + 1 to length(z) - 1 do</w:t>
            </w:r>
          </w:p>
          <w:p>
            <w:pPr>
              <w:spacing w:line="240" w:lineRule="auto" w:after="0"/>
              <w:jc w:val="left"/>
            </w:pPr>
            <w:r>
              <w:rPr>
                <w:rFonts w:ascii="Courier New" w:hAnsi="Courier New" w:eastAsia="Courier New" w:cs="Courier New"/>
                <w:sz w:val="17"/>
              </w:rPr>
              <w:t xml:space="preserve">        if z[i] &gt;= m then report i - m - 1</w:t>
            </w:r>
          </w:p>
        </w:tc>
      </w:tr>
    </w:tbl>
    <w:p>
      <w:pPr>
        <w:spacing w:after="80" w:line="240" w:lineRule="auto"/>
      </w:pPr>
    </w:p>
    <w:p>
      <w:pPr>
        <w:pStyle w:val="Heading3"/>
      </w:pPr>
      <w:r>
        <w:t>4.1.5 Rabin-Karp with double hashing</w:t>
      </w:r>
    </w:p>
    <w:p>
      <w:pPr>
        <w:keepNext/>
        <w:ind w:firstLine="576"/>
      </w:pPr>
      <w:r>
        <w:rPr>
          <w:b w:val="0"/>
          <w:i w:val="0"/>
        </w:rPr>
        <w:t>The rolling hash is computed with base 256 under two moduli, 1000000007 and 998244353. A window is checked character by character only when both hashes agree, which rules out false matches.</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RABIN-KARP(text, pat)</w:t>
            </w:r>
          </w:p>
          <w:p>
            <w:pPr>
              <w:spacing w:line="240" w:lineRule="auto" w:after="0"/>
              <w:jc w:val="left"/>
            </w:pPr>
            <w:r>
              <w:rPr>
                <w:rFonts w:ascii="Courier New" w:hAnsi="Courier New" w:eastAsia="Courier New" w:cs="Courier New"/>
                <w:sz w:val="17"/>
              </w:rPr>
              <w:t xml:space="preserve">    p1 &lt;- BASE^(m-1) mod M1 ; p2 &lt;- BASE^(m-1) mod M2</w:t>
            </w:r>
          </w:p>
          <w:p>
            <w:pPr>
              <w:spacing w:line="240" w:lineRule="auto" w:after="0"/>
              <w:jc w:val="left"/>
            </w:pPr>
            <w:r>
              <w:rPr>
                <w:rFonts w:ascii="Courier New" w:hAnsi="Courier New" w:eastAsia="Courier New" w:cs="Courier New"/>
                <w:sz w:val="17"/>
              </w:rPr>
              <w:t xml:space="preserve">    hp1,hp2 &lt;- hashes of pat ; ht1,ht2 &lt;- hashes of text[0..m-1]</w:t>
            </w:r>
          </w:p>
          <w:p>
            <w:pPr>
              <w:spacing w:line="240" w:lineRule="auto" w:after="0"/>
              <w:jc w:val="left"/>
            </w:pPr>
            <w:r>
              <w:rPr>
                <w:rFonts w:ascii="Courier New" w:hAnsi="Courier New" w:eastAsia="Courier New" w:cs="Courier New"/>
                <w:sz w:val="17"/>
              </w:rPr>
              <w:t xml:space="preserve">    for i &lt;- 0 to n - m do</w:t>
            </w:r>
          </w:p>
          <w:p>
            <w:pPr>
              <w:spacing w:line="240" w:lineRule="auto" w:after="0"/>
              <w:jc w:val="left"/>
            </w:pPr>
            <w:r>
              <w:rPr>
                <w:rFonts w:ascii="Courier New" w:hAnsi="Courier New" w:eastAsia="Courier New" w:cs="Courier New"/>
                <w:sz w:val="17"/>
              </w:rPr>
              <w:t xml:space="preserve">        if hp1 = ht1 and hp2 = ht2 then</w:t>
            </w:r>
          </w:p>
          <w:p>
            <w:pPr>
              <w:spacing w:line="240" w:lineRule="auto" w:after="0"/>
              <w:jc w:val="left"/>
            </w:pPr>
            <w:r>
              <w:rPr>
                <w:rFonts w:ascii="Courier New" w:hAnsi="Courier New" w:eastAsia="Courier New" w:cs="Courier New"/>
                <w:sz w:val="17"/>
              </w:rPr>
              <w:t xml:space="preserve">            if text[i..i+m-1] = pat then report i</w:t>
            </w:r>
          </w:p>
          <w:p>
            <w:pPr>
              <w:spacing w:line="240" w:lineRule="auto" w:after="0"/>
              <w:jc w:val="left"/>
            </w:pPr>
            <w:r>
              <w:rPr>
                <w:rFonts w:ascii="Courier New" w:hAnsi="Courier New" w:eastAsia="Courier New" w:cs="Courier New"/>
                <w:sz w:val="17"/>
              </w:rPr>
              <w:t xml:space="preserve">        if i + m &lt; n then</w:t>
            </w:r>
          </w:p>
          <w:p>
            <w:pPr>
              <w:spacing w:line="240" w:lineRule="auto" w:after="0"/>
              <w:jc w:val="left"/>
            </w:pPr>
            <w:r>
              <w:rPr>
                <w:rFonts w:ascii="Courier New" w:hAnsi="Courier New" w:eastAsia="Courier New" w:cs="Courier New"/>
                <w:sz w:val="17"/>
              </w:rPr>
              <w:t xml:space="preserve">            ht1 &lt;- ((ht1 - text[i]*p1) * BASE + text[i+m]) mod M1</w:t>
            </w:r>
          </w:p>
          <w:p>
            <w:pPr>
              <w:spacing w:line="240" w:lineRule="auto" w:after="0"/>
              <w:jc w:val="left"/>
            </w:pPr>
            <w:r>
              <w:rPr>
                <w:rFonts w:ascii="Courier New" w:hAnsi="Courier New" w:eastAsia="Courier New" w:cs="Courier New"/>
                <w:sz w:val="17"/>
              </w:rPr>
              <w:t xml:space="preserve">            ht2 &lt;- ((ht2 - text[i]*p2) * BASE + text[i+m]) mod M2</w:t>
            </w:r>
          </w:p>
        </w:tc>
      </w:tr>
    </w:tbl>
    <w:p>
      <w:pPr>
        <w:spacing w:after="80" w:line="240" w:lineRule="auto"/>
      </w:pPr>
    </w:p>
    <w:p>
      <w:pPr>
        <w:pStyle w:val="Heading3"/>
      </w:pPr>
      <w:r>
        <w:t>4.1.6 Edit Distance</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EDIT-DISTANCE(a, b)</w:t>
            </w:r>
          </w:p>
          <w:p>
            <w:pPr>
              <w:spacing w:line="240" w:lineRule="auto" w:after="0"/>
              <w:jc w:val="left"/>
            </w:pPr>
            <w:r>
              <w:rPr>
                <w:rFonts w:ascii="Courier New" w:hAnsi="Courier New" w:eastAsia="Courier New" w:cs="Courier New"/>
                <w:sz w:val="17"/>
              </w:rPr>
              <w:t xml:space="preserve">    for i &lt;- 0 to m do dp[i][0] &lt;- i</w:t>
            </w:r>
          </w:p>
          <w:p>
            <w:pPr>
              <w:spacing w:line="240" w:lineRule="auto" w:after="0"/>
              <w:jc w:val="left"/>
            </w:pPr>
            <w:r>
              <w:rPr>
                <w:rFonts w:ascii="Courier New" w:hAnsi="Courier New" w:eastAsia="Courier New" w:cs="Courier New"/>
                <w:sz w:val="17"/>
              </w:rPr>
              <w:t xml:space="preserve">    for j &lt;- 0 to n do dp[0][j] &lt;- j</w:t>
            </w:r>
          </w:p>
          <w:p>
            <w:pPr>
              <w:spacing w:line="240" w:lineRule="auto" w:after="0"/>
              <w:jc w:val="left"/>
            </w:pPr>
            <w:r>
              <w:rPr>
                <w:rFonts w:ascii="Courier New" w:hAnsi="Courier New" w:eastAsia="Courier New" w:cs="Courier New"/>
                <w:sz w:val="17"/>
              </w:rPr>
              <w:t xml:space="preserve">    for i &lt;- 1 to m do</w:t>
            </w:r>
          </w:p>
          <w:p>
            <w:pPr>
              <w:spacing w:line="240" w:lineRule="auto" w:after="0"/>
              <w:jc w:val="left"/>
            </w:pPr>
            <w:r>
              <w:rPr>
                <w:rFonts w:ascii="Courier New" w:hAnsi="Courier New" w:eastAsia="Courier New" w:cs="Courier New"/>
                <w:sz w:val="17"/>
              </w:rPr>
              <w:t xml:space="preserve">        for j &lt;- 1 to n do</w:t>
            </w:r>
          </w:p>
          <w:p>
            <w:pPr>
              <w:spacing w:line="240" w:lineRule="auto" w:after="0"/>
              <w:jc w:val="left"/>
            </w:pPr>
            <w:r>
              <w:rPr>
                <w:rFonts w:ascii="Courier New" w:hAnsi="Courier New" w:eastAsia="Courier New" w:cs="Courier New"/>
                <w:sz w:val="17"/>
              </w:rPr>
              <w:t xml:space="preserve">            if a[i-1] = b[j-1] then dp[i][j] &lt;- dp[i-1][j-1]</w:t>
            </w:r>
          </w:p>
          <w:p>
            <w:pPr>
              <w:spacing w:line="240" w:lineRule="auto" w:after="0"/>
              <w:jc w:val="left"/>
            </w:pPr>
            <w:r>
              <w:rPr>
                <w:rFonts w:ascii="Courier New" w:hAnsi="Courier New" w:eastAsia="Courier New" w:cs="Courier New"/>
                <w:sz w:val="17"/>
              </w:rPr>
              <w:t xml:space="preserve">            else dp[i][j] &lt;- 1 + min(dp[i-1][j],      // delete</w:t>
            </w:r>
          </w:p>
          <w:p>
            <w:pPr>
              <w:spacing w:line="240" w:lineRule="auto" w:after="0"/>
              <w:jc w:val="left"/>
            </w:pPr>
            <w:r>
              <w:rPr>
                <w:rFonts w:ascii="Courier New" w:hAnsi="Courier New" w:eastAsia="Courier New" w:cs="Courier New"/>
                <w:sz w:val="17"/>
              </w:rPr>
              <w:t xml:space="preserve">                                     dp[i][j-1],      // insert</w:t>
            </w:r>
          </w:p>
          <w:p>
            <w:pPr>
              <w:spacing w:line="240" w:lineRule="auto" w:after="0"/>
              <w:jc w:val="left"/>
            </w:pPr>
            <w:r>
              <w:rPr>
                <w:rFonts w:ascii="Courier New" w:hAnsi="Courier New" w:eastAsia="Courier New" w:cs="Courier New"/>
                <w:sz w:val="17"/>
              </w:rPr>
              <w:t xml:space="preserve">                                     dp[i-1][j-1])    // replace</w:t>
            </w:r>
          </w:p>
          <w:p>
            <w:pPr>
              <w:spacing w:line="240" w:lineRule="auto" w:after="0"/>
              <w:jc w:val="left"/>
            </w:pPr>
            <w:r>
              <w:rPr>
                <w:rFonts w:ascii="Courier New" w:hAnsi="Courier New" w:eastAsia="Courier New" w:cs="Courier New"/>
                <w:sz w:val="17"/>
              </w:rPr>
              <w:t xml:space="preserve">    return dp[m][n]</w:t>
            </w:r>
          </w:p>
        </w:tc>
      </w:tr>
    </w:tbl>
    <w:p>
      <w:pPr>
        <w:spacing w:after="80" w:line="240" w:lineRule="auto"/>
      </w:pPr>
    </w:p>
    <w:p>
      <w:pPr>
        <w:pStyle w:val="Heading3"/>
      </w:pPr>
      <w:r>
        <w:t>4.1.7 Universal search</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SEARCH(kb, query)</w:t>
            </w:r>
          </w:p>
          <w:p>
            <w:pPr>
              <w:spacing w:line="240" w:lineRule="auto" w:after="0"/>
              <w:jc w:val="left"/>
            </w:pPr>
            <w:r>
              <w:rPr>
                <w:rFonts w:ascii="Courier New" w:hAnsi="Courier New" w:eastAsia="Courier New" w:cs="Courier New"/>
                <w:sz w:val="17"/>
              </w:rPr>
              <w:t xml:space="preserve">    q &lt;- trim(toLowerCase(query))</w:t>
            </w:r>
          </w:p>
          <w:p>
            <w:pPr>
              <w:spacing w:line="240" w:lineRule="auto" w:after="0"/>
              <w:jc w:val="left"/>
            </w:pPr>
            <w:r>
              <w:rPr>
                <w:rFonts w:ascii="Courier New" w:hAnsi="Courier New" w:eastAsia="Courier New" w:cs="Courier New"/>
                <w:sz w:val="17"/>
              </w:rPr>
              <w:t xml:space="preserve">    if q is empty then ask for input ; return</w:t>
            </w:r>
          </w:p>
          <w:p>
            <w:pPr>
              <w:spacing w:line="240" w:lineRule="auto" w:after="0"/>
              <w:jc w:val="left"/>
            </w:pPr>
            <w:r>
              <w:rPr>
                <w:rFonts w:ascii="Courier New" w:hAnsi="Courier New" w:eastAsia="Courier New" w:cs="Courier New"/>
                <w:sz w:val="17"/>
              </w:rPr>
              <w:t xml:space="preserve">    for each record r in kb do                    // stage 1</w:t>
            </w:r>
          </w:p>
          <w:p>
            <w:pPr>
              <w:spacing w:line="240" w:lineRule="auto" w:after="0"/>
              <w:jc w:val="left"/>
            </w:pPr>
            <w:r>
              <w:rPr>
                <w:rFonts w:ascii="Courier New" w:hAnsi="Courier New" w:eastAsia="Courier New" w:cs="Courier New"/>
                <w:sz w:val="17"/>
              </w:rPr>
              <w:t xml:space="preserve">        if length(r.name) = length(q) and Z-SEARCH(r.name, q) found</w:t>
            </w:r>
          </w:p>
          <w:p>
            <w:pPr>
              <w:spacing w:line="240" w:lineRule="auto" w:after="0"/>
              <w:jc w:val="left"/>
            </w:pPr>
            <w:r>
              <w:rPr>
                <w:rFonts w:ascii="Courier New" w:hAnsi="Courier New" w:eastAsia="Courier New" w:cs="Courier New"/>
                <w:sz w:val="17"/>
              </w:rPr>
              <w:t xml:space="preserve">            then PRINT-DETAILS(r) ; return</w:t>
            </w:r>
          </w:p>
          <w:p>
            <w:pPr>
              <w:spacing w:line="240" w:lineRule="auto" w:after="0"/>
              <w:jc w:val="left"/>
            </w:pPr>
            <w:r>
              <w:rPr>
                <w:rFonts w:ascii="Courier New" w:hAnsi="Courier New" w:eastAsia="Courier New" w:cs="Courier New"/>
                <w:sz w:val="17"/>
              </w:rPr>
              <w:t xml:space="preserve">    hits &lt;- PRINT-HITS(kb, q)                     // stage 2</w:t>
            </w:r>
          </w:p>
          <w:p>
            <w:pPr>
              <w:spacing w:line="240" w:lineRule="auto" w:after="0"/>
              <w:jc w:val="left"/>
            </w:pPr>
            <w:r>
              <w:rPr>
                <w:rFonts w:ascii="Courier New" w:hAnsi="Courier New" w:eastAsia="Courier New" w:cs="Courier New"/>
                <w:sz w:val="17"/>
              </w:rPr>
              <w:t xml:space="preserve">    if hits is empty then                         // stage 3</w:t>
            </w:r>
          </w:p>
          <w:p>
            <w:pPr>
              <w:spacing w:line="240" w:lineRule="auto" w:after="0"/>
              <w:jc w:val="left"/>
            </w:pPr>
            <w:r>
              <w:rPr>
                <w:rFonts w:ascii="Courier New" w:hAnsi="Courier New" w:eastAsia="Courier New" w:cs="Courier New"/>
                <w:sz w:val="17"/>
              </w:rPr>
              <w:t xml:space="preserve">        s &lt;- SUGGEST(kb, q)</w:t>
            </w:r>
          </w:p>
          <w:p>
            <w:pPr>
              <w:spacing w:line="240" w:lineRule="auto" w:after="0"/>
              <w:jc w:val="left"/>
            </w:pPr>
            <w:r>
              <w:rPr>
                <w:rFonts w:ascii="Courier New" w:hAnsi="Courier New" w:eastAsia="Courier New" w:cs="Courier New"/>
                <w:sz w:val="17"/>
              </w:rPr>
              <w:t xml:space="preserve">        if s is null then print "nothing found" ; return</w:t>
            </w:r>
          </w:p>
          <w:p>
            <w:pPr>
              <w:spacing w:line="240" w:lineRule="auto" w:after="0"/>
              <w:jc w:val="left"/>
            </w:pPr>
            <w:r>
              <w:rPr>
                <w:rFonts w:ascii="Courier New" w:hAnsi="Courier New" w:eastAsia="Courier New" w:cs="Courier New"/>
                <w:sz w:val="17"/>
              </w:rPr>
              <w:t xml:space="preserve">        print "Did you mean s?"</w:t>
            </w:r>
          </w:p>
          <w:p>
            <w:pPr>
              <w:spacing w:line="240" w:lineRule="auto" w:after="0"/>
              <w:jc w:val="left"/>
            </w:pPr>
            <w:r>
              <w:rPr>
                <w:rFonts w:ascii="Courier New" w:hAnsi="Courier New" w:eastAsia="Courier New" w:cs="Courier New"/>
                <w:sz w:val="17"/>
              </w:rPr>
              <w:t xml:space="preserve">        show record named s, or PRINT-HITS(kb, s)</w:t>
            </w:r>
          </w:p>
          <w:p>
            <w:pPr>
              <w:spacing w:line="240" w:lineRule="auto" w:after="0"/>
              <w:jc w:val="left"/>
            </w:pPr>
            <w:r>
              <w:rPr>
                <w:rFonts w:ascii="Courier New" w:hAnsi="Courier New" w:eastAsia="Courier New" w:cs="Courier New"/>
                <w:sz w:val="17"/>
              </w:rPr>
              <w:t xml:space="preserve">    if hits not empty then ask which result to open in full</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CONTAINS-WORD(text, q)</w:t>
            </w:r>
          </w:p>
          <w:p>
            <w:pPr>
              <w:spacing w:line="240" w:lineRule="auto" w:after="0"/>
              <w:jc w:val="left"/>
            </w:pPr>
            <w:r>
              <w:rPr>
                <w:rFonts w:ascii="Courier New" w:hAnsi="Courier New" w:eastAsia="Courier New" w:cs="Courier New"/>
                <w:sz w:val="17"/>
              </w:rPr>
              <w:t xml:space="preserve">    for each position s in KMP(text, q) do</w:t>
            </w:r>
          </w:p>
          <w:p>
            <w:pPr>
              <w:spacing w:line="240" w:lineRule="auto" w:after="0"/>
              <w:jc w:val="left"/>
            </w:pPr>
            <w:r>
              <w:rPr>
                <w:rFonts w:ascii="Courier New" w:hAnsi="Courier New" w:eastAsia="Courier New" w:cs="Courier New"/>
                <w:sz w:val="17"/>
              </w:rPr>
              <w:t xml:space="preserve">        e &lt;- s + length(q)</w:t>
            </w:r>
          </w:p>
          <w:p>
            <w:pPr>
              <w:spacing w:line="240" w:lineRule="auto" w:after="0"/>
              <w:jc w:val="left"/>
            </w:pPr>
            <w:r>
              <w:rPr>
                <w:rFonts w:ascii="Courier New" w:hAnsi="Courier New" w:eastAsia="Courier New" w:cs="Courier New"/>
                <w:sz w:val="17"/>
              </w:rPr>
              <w:t xml:space="preserve">        if (s = 0 or text[s-1] is not letter/digit) and</w:t>
            </w:r>
          </w:p>
          <w:p>
            <w:pPr>
              <w:spacing w:line="240" w:lineRule="auto" w:after="0"/>
              <w:jc w:val="left"/>
            </w:pPr>
            <w:r>
              <w:rPr>
                <w:rFonts w:ascii="Courier New" w:hAnsi="Courier New" w:eastAsia="Courier New" w:cs="Courier New"/>
                <w:sz w:val="17"/>
              </w:rPr>
              <w:t xml:space="preserve">           (e = length(text) or text[e] is not letter/digit)</w:t>
            </w:r>
          </w:p>
          <w:p>
            <w:pPr>
              <w:spacing w:line="240" w:lineRule="auto" w:after="0"/>
              <w:jc w:val="left"/>
            </w:pPr>
            <w:r>
              <w:rPr>
                <w:rFonts w:ascii="Courier New" w:hAnsi="Courier New" w:eastAsia="Courier New" w:cs="Courier New"/>
                <w:sz w:val="17"/>
              </w:rPr>
              <w:t xml:space="preserve">            then return true</w:t>
            </w:r>
          </w:p>
          <w:p>
            <w:pPr>
              <w:spacing w:line="240" w:lineRule="auto" w:after="0"/>
              <w:jc w:val="left"/>
            </w:pPr>
            <w:r>
              <w:rPr>
                <w:rFonts w:ascii="Courier New" w:hAnsi="Courier New" w:eastAsia="Courier New" w:cs="Courier New"/>
                <w:sz w:val="17"/>
              </w:rPr>
              <w:t xml:space="preserve">    return false</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SUGGEST(kb, q)</w:t>
            </w:r>
          </w:p>
          <w:p>
            <w:pPr>
              <w:spacing w:line="240" w:lineRule="auto" w:after="0"/>
              <w:jc w:val="left"/>
            </w:pPr>
            <w:r>
              <w:rPr>
                <w:rFonts w:ascii="Courier New" w:hAnsi="Courier New" w:eastAsia="Courier New" w:cs="Courier New"/>
                <w:sz w:val="17"/>
              </w:rPr>
              <w:t xml:space="preserve">    if length(q) &lt; 3 then return null</w:t>
            </w:r>
          </w:p>
          <w:p>
            <w:pPr>
              <w:spacing w:line="240" w:lineRule="auto" w:after="0"/>
              <w:jc w:val="left"/>
            </w:pPr>
            <w:r>
              <w:rPr>
                <w:rFonts w:ascii="Courier New" w:hAnsi="Courier New" w:eastAsia="Courier New" w:cs="Courier New"/>
                <w:sz w:val="17"/>
              </w:rPr>
              <w:t xml:space="preserve">    limit &lt;- 1 if length(q) &lt;= 4 else 2</w:t>
            </w:r>
          </w:p>
          <w:p>
            <w:pPr>
              <w:spacing w:line="240" w:lineRule="auto" w:after="0"/>
              <w:jc w:val="left"/>
            </w:pPr>
            <w:r>
              <w:rPr>
                <w:rFonts w:ascii="Courier New" w:hAnsi="Courier New" w:eastAsia="Courier New" w:cs="Courier New"/>
                <w:sz w:val="17"/>
              </w:rPr>
              <w:t xml:space="preserve">    for each crop name and each word of every field w do</w:t>
            </w:r>
          </w:p>
          <w:p>
            <w:pPr>
              <w:spacing w:line="240" w:lineRule="auto" w:after="0"/>
              <w:jc w:val="left"/>
            </w:pPr>
            <w:r>
              <w:rPr>
                <w:rFonts w:ascii="Courier New" w:hAnsi="Courier New" w:eastAsia="Courier New" w:cs="Courier New"/>
                <w:sz w:val="17"/>
              </w:rPr>
              <w:t xml:space="preserve">        if |length(w) - length(q)| &lt;= limit then</w:t>
            </w:r>
          </w:p>
          <w:p>
            <w:pPr>
              <w:spacing w:line="240" w:lineRule="auto" w:after="0"/>
              <w:jc w:val="left"/>
            </w:pPr>
            <w:r>
              <w:rPr>
                <w:rFonts w:ascii="Courier New" w:hAnsi="Courier New" w:eastAsia="Courier New" w:cs="Courier New"/>
                <w:sz w:val="17"/>
              </w:rPr>
              <w:t xml:space="preserve">            d &lt;- EDIT-DISTANCE(q, w)</w:t>
            </w:r>
          </w:p>
          <w:p>
            <w:pPr>
              <w:spacing w:line="240" w:lineRule="auto" w:after="0"/>
              <w:jc w:val="left"/>
            </w:pPr>
            <w:r>
              <w:rPr>
                <w:rFonts w:ascii="Courier New" w:hAnsi="Courier New" w:eastAsia="Courier New" w:cs="Courier New"/>
                <w:sz w:val="17"/>
              </w:rPr>
              <w:t xml:space="preserve">            keep w with the smallest d &lt;= limit</w:t>
            </w:r>
          </w:p>
          <w:p>
            <w:pPr>
              <w:spacing w:line="240" w:lineRule="auto" w:after="0"/>
              <w:jc w:val="left"/>
            </w:pPr>
            <w:r>
              <w:rPr>
                <w:rFonts w:ascii="Courier New" w:hAnsi="Courier New" w:eastAsia="Courier New" w:cs="Courier New"/>
                <w:sz w:val="17"/>
              </w:rPr>
              <w:t xml:space="preserve">    return best</w:t>
            </w:r>
          </w:p>
        </w:tc>
      </w:tr>
    </w:tbl>
    <w:p>
      <w:pPr>
        <w:spacing w:after="80" w:line="240" w:lineRule="auto"/>
      </w:pPr>
    </w:p>
    <w:p>
      <w:pPr>
        <w:pStyle w:val="Heading3"/>
      </w:pPr>
      <w:r>
        <w:t>4.1.8 Water distribution (maximum flow)</w:t>
      </w:r>
    </w:p>
    <w:p>
      <w:pPr>
        <w:keepNext/>
        <w:ind w:firstLine="576"/>
      </w:pPr>
      <w:r>
        <w:rPr>
          <w:b w:val="0"/>
          <w:i w:val="0"/>
        </w:rPr>
        <w:t>Pipes are stored in a capacity matrix. The Edmonds-Karp method repeatedly finds the shortest path with spare capacity by breadth first search and pushes the largest possible flow along it.</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MAX-FLOW(graph, s, t)</w:t>
            </w:r>
          </w:p>
          <w:p>
            <w:pPr>
              <w:spacing w:line="240" w:lineRule="auto" w:after="0"/>
              <w:jc w:val="left"/>
            </w:pPr>
            <w:r>
              <w:rPr>
                <w:rFonts w:ascii="Courier New" w:hAnsi="Courier New" w:eastAsia="Courier New" w:cs="Courier New"/>
                <w:sz w:val="17"/>
              </w:rPr>
              <w:t xml:space="preserve">    residual &lt;- copy of graph ; flow &lt;- 0</w:t>
            </w:r>
          </w:p>
          <w:p>
            <w:pPr>
              <w:spacing w:line="240" w:lineRule="auto" w:after="0"/>
              <w:jc w:val="left"/>
            </w:pPr>
            <w:r>
              <w:rPr>
                <w:rFonts w:ascii="Courier New" w:hAnsi="Courier New" w:eastAsia="Courier New" w:cs="Courier New"/>
                <w:sz w:val="17"/>
              </w:rPr>
              <w:t xml:space="preserve">    while BFS(residual, s, t, parent) finds a path do</w:t>
            </w:r>
          </w:p>
          <w:p>
            <w:pPr>
              <w:spacing w:line="240" w:lineRule="auto" w:after="0"/>
              <w:jc w:val="left"/>
            </w:pPr>
            <w:r>
              <w:rPr>
                <w:rFonts w:ascii="Courier New" w:hAnsi="Courier New" w:eastAsia="Courier New" w:cs="Courier New"/>
                <w:sz w:val="17"/>
              </w:rPr>
              <w:t xml:space="preserve">        pathFlow &lt;- infinity</w:t>
            </w:r>
          </w:p>
          <w:p>
            <w:pPr>
              <w:spacing w:line="240" w:lineRule="auto" w:after="0"/>
              <w:jc w:val="left"/>
            </w:pPr>
            <w:r>
              <w:rPr>
                <w:rFonts w:ascii="Courier New" w:hAnsi="Courier New" w:eastAsia="Courier New" w:cs="Courier New"/>
                <w:sz w:val="17"/>
              </w:rPr>
              <w:t xml:space="preserve">        for v &lt;- t; v != s; v &lt;- parent[v] do</w:t>
            </w:r>
          </w:p>
          <w:p>
            <w:pPr>
              <w:spacing w:line="240" w:lineRule="auto" w:after="0"/>
              <w:jc w:val="left"/>
            </w:pPr>
            <w:r>
              <w:rPr>
                <w:rFonts w:ascii="Courier New" w:hAnsi="Courier New" w:eastAsia="Courier New" w:cs="Courier New"/>
                <w:sz w:val="17"/>
              </w:rPr>
              <w:t xml:space="preserve">            pathFlow &lt;- min(pathFlow, residual[parent[v]][v])</w:t>
            </w:r>
          </w:p>
          <w:p>
            <w:pPr>
              <w:spacing w:line="240" w:lineRule="auto" w:after="0"/>
              <w:jc w:val="left"/>
            </w:pPr>
            <w:r>
              <w:rPr>
                <w:rFonts w:ascii="Courier New" w:hAnsi="Courier New" w:eastAsia="Courier New" w:cs="Courier New"/>
                <w:sz w:val="17"/>
              </w:rPr>
              <w:t xml:space="preserve">        for v &lt;- t; v != s; v &lt;- parent[v] do</w:t>
            </w:r>
          </w:p>
          <w:p>
            <w:pPr>
              <w:spacing w:line="240" w:lineRule="auto" w:after="0"/>
              <w:jc w:val="left"/>
            </w:pPr>
            <w:r>
              <w:rPr>
                <w:rFonts w:ascii="Courier New" w:hAnsi="Courier New" w:eastAsia="Courier New" w:cs="Courier New"/>
                <w:sz w:val="17"/>
              </w:rPr>
              <w:t xml:space="preserve">            residual[parent[v]][v] -= pathFlow</w:t>
            </w:r>
          </w:p>
          <w:p>
            <w:pPr>
              <w:spacing w:line="240" w:lineRule="auto" w:after="0"/>
              <w:jc w:val="left"/>
            </w:pPr>
            <w:r>
              <w:rPr>
                <w:rFonts w:ascii="Courier New" w:hAnsi="Courier New" w:eastAsia="Courier New" w:cs="Courier New"/>
                <w:sz w:val="17"/>
              </w:rPr>
              <w:t xml:space="preserve">            residual[v][parent[v]] += pathFlow</w:t>
            </w:r>
          </w:p>
          <w:p>
            <w:pPr>
              <w:spacing w:line="240" w:lineRule="auto" w:after="0"/>
              <w:jc w:val="left"/>
            </w:pPr>
            <w:r>
              <w:rPr>
                <w:rFonts w:ascii="Courier New" w:hAnsi="Courier New" w:eastAsia="Courier New" w:cs="Courier New"/>
                <w:sz w:val="17"/>
              </w:rPr>
              <w:t xml:space="preserve">        flow &lt;- flow + pathFlow</w:t>
            </w:r>
          </w:p>
          <w:p>
            <w:pPr>
              <w:spacing w:line="240" w:lineRule="auto" w:after="0"/>
              <w:jc w:val="left"/>
            </w:pPr>
            <w:r>
              <w:rPr>
                <w:rFonts w:ascii="Courier New" w:hAnsi="Courier New" w:eastAsia="Courier New" w:cs="Courier New"/>
                <w:sz w:val="17"/>
              </w:rPr>
              <w:t xml:space="preserve">    return flow</w:t>
            </w:r>
          </w:p>
        </w:tc>
      </w:tr>
    </w:tbl>
    <w:p>
      <w:pPr>
        <w:spacing w:after="80" w:line="240" w:lineRule="auto"/>
      </w:pPr>
    </w:p>
    <w:p>
      <w:pPr>
        <w:pStyle w:val="Heading3"/>
      </w:pPr>
      <w:r>
        <w:t>4.1.9 Crop-to-field assignment</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ASSIGN(crops, F fields)</w:t>
            </w:r>
          </w:p>
          <w:p>
            <w:pPr>
              <w:spacing w:line="240" w:lineRule="auto" w:after="0"/>
              <w:jc w:val="left"/>
            </w:pPr>
            <w:r>
              <w:rPr>
                <w:rFonts w:ascii="Courier New" w:hAnsi="Courier New" w:eastAsia="Courier New" w:cs="Courier New"/>
                <w:sz w:val="17"/>
              </w:rPr>
              <w:t xml:space="preserve">    L &lt;- min(number of crops, 8)</w:t>
            </w:r>
          </w:p>
          <w:p>
            <w:pPr>
              <w:spacing w:line="240" w:lineRule="auto" w:after="0"/>
              <w:jc w:val="left"/>
            </w:pPr>
            <w:r>
              <w:rPr>
                <w:rFonts w:ascii="Courier New" w:hAnsi="Courier New" w:eastAsia="Courier New" w:cs="Courier New"/>
                <w:sz w:val="17"/>
              </w:rPr>
              <w:t xml:space="preserve">    S &lt;- 0 ; T &lt;- L + F + 1</w:t>
            </w:r>
          </w:p>
          <w:p>
            <w:pPr>
              <w:spacing w:line="240" w:lineRule="auto" w:after="0"/>
              <w:jc w:val="left"/>
            </w:pPr>
            <w:r>
              <w:rPr>
                <w:rFonts w:ascii="Courier New" w:hAnsi="Courier New" w:eastAsia="Courier New" w:cs="Courier New"/>
                <w:sz w:val="17"/>
              </w:rPr>
              <w:t xml:space="preserve">    for each crop i do</w:t>
            </w:r>
          </w:p>
          <w:p>
            <w:pPr>
              <w:spacing w:line="240" w:lineRule="auto" w:after="0"/>
              <w:jc w:val="left"/>
            </w:pPr>
            <w:r>
              <w:rPr>
                <w:rFonts w:ascii="Courier New" w:hAnsi="Courier New" w:eastAsia="Courier New" w:cs="Courier New"/>
                <w:sz w:val="17"/>
              </w:rPr>
              <w:t xml:space="preserve">        cap[S][crop i] &lt;- 1</w:t>
            </w:r>
          </w:p>
          <w:p>
            <w:pPr>
              <w:spacing w:line="240" w:lineRule="auto" w:after="0"/>
              <w:jc w:val="left"/>
            </w:pPr>
            <w:r>
              <w:rPr>
                <w:rFonts w:ascii="Courier New" w:hAnsi="Courier New" w:eastAsia="Courier New" w:cs="Courier New"/>
                <w:sz w:val="17"/>
              </w:rPr>
              <w:t xml:space="preserve">        read list of suitable fields</w:t>
            </w:r>
          </w:p>
          <w:p>
            <w:pPr>
              <w:spacing w:line="240" w:lineRule="auto" w:after="0"/>
              <w:jc w:val="left"/>
            </w:pPr>
            <w:r>
              <w:rPr>
                <w:rFonts w:ascii="Courier New" w:hAnsi="Courier New" w:eastAsia="Courier New" w:cs="Courier New"/>
                <w:sz w:val="17"/>
              </w:rPr>
              <w:t xml:space="preserve">        for each suitable field f do cap[crop i][field f] &lt;- 1</w:t>
            </w:r>
          </w:p>
          <w:p>
            <w:pPr>
              <w:spacing w:line="240" w:lineRule="auto" w:after="0"/>
              <w:jc w:val="left"/>
            </w:pPr>
            <w:r>
              <w:rPr>
                <w:rFonts w:ascii="Courier New" w:hAnsi="Courier New" w:eastAsia="Courier New" w:cs="Courier New"/>
                <w:sz w:val="17"/>
              </w:rPr>
              <w:t xml:space="preserve">    for each field j do cap[field j][T] &lt;- 1</w:t>
            </w:r>
          </w:p>
          <w:p>
            <w:pPr>
              <w:spacing w:line="240" w:lineRule="auto" w:after="0"/>
              <w:jc w:val="left"/>
            </w:pPr>
            <w:r>
              <w:rPr>
                <w:rFonts w:ascii="Courier New" w:hAnsi="Courier New" w:eastAsia="Courier New" w:cs="Courier New"/>
                <w:sz w:val="17"/>
              </w:rPr>
              <w:t xml:space="preserve">    matched &lt;- MAX-FLOW(cap, S, T)</w:t>
            </w:r>
          </w:p>
          <w:p>
            <w:pPr>
              <w:spacing w:line="240" w:lineRule="auto" w:after="0"/>
              <w:jc w:val="left"/>
            </w:pPr>
            <w:r>
              <w:rPr>
                <w:rFonts w:ascii="Courier New" w:hAnsi="Courier New" w:eastAsia="Courier New" w:cs="Courier New"/>
                <w:sz w:val="17"/>
              </w:rPr>
              <w:t xml:space="preserve">    for each crop i do</w:t>
            </w:r>
          </w:p>
          <w:p>
            <w:pPr>
              <w:spacing w:line="240" w:lineRule="auto" w:after="0"/>
              <w:jc w:val="left"/>
            </w:pPr>
            <w:r>
              <w:rPr>
                <w:rFonts w:ascii="Courier New" w:hAnsi="Courier New" w:eastAsia="Courier New" w:cs="Courier New"/>
                <w:sz w:val="17"/>
              </w:rPr>
              <w:t xml:space="preserve">        field &lt;- the f with cap[crop i][f] = 1 and residual = 0</w:t>
            </w:r>
          </w:p>
          <w:p>
            <w:pPr>
              <w:spacing w:line="240" w:lineRule="auto" w:after="0"/>
              <w:jc w:val="left"/>
            </w:pPr>
            <w:r>
              <w:rPr>
                <w:rFonts w:ascii="Courier New" w:hAnsi="Courier New" w:eastAsia="Courier New" w:cs="Courier New"/>
                <w:sz w:val="17"/>
              </w:rPr>
              <w:t xml:space="preserve">        print crop i -&gt; field (or "not assigned")</w:t>
            </w:r>
          </w:p>
        </w:tc>
      </w:tr>
    </w:tbl>
    <w:p>
      <w:pPr>
        <w:spacing w:after="80" w:line="240" w:lineRule="auto"/>
      </w:pPr>
    </w:p>
    <w:p>
      <w:pPr>
        <w:pStyle w:val="Heading3"/>
      </w:pPr>
      <w:r>
        <w:t>4.1.10 Field visit route (bitmask DP)</w:t>
      </w:r>
    </w:p>
    <w:p>
      <w:pPr>
        <w:keepNext/>
        <w:ind w:firstLine="576"/>
      </w:pPr>
      <w:r>
        <w:rPr>
          <w:b w:val="0"/>
          <w:i w:val="0"/>
        </w:rPr>
        <w:t>Location 0 is the farm. The value dp[mask][i] is the shortest distance that starts at the farm, visits exactly the locations in mask and ends at location i. The array par stores the previous location so that the route can be printed.</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TSP(d, n)</w:t>
            </w:r>
          </w:p>
          <w:p>
            <w:pPr>
              <w:spacing w:line="240" w:lineRule="auto" w:after="0"/>
              <w:jc w:val="left"/>
            </w:pPr>
            <w:r>
              <w:rPr>
                <w:rFonts w:ascii="Courier New" w:hAnsi="Courier New" w:eastAsia="Courier New" w:cs="Courier New"/>
                <w:sz w:val="17"/>
              </w:rPr>
              <w:t xml:space="preserve">    dp[all][all] &lt;- INF ; dp[1][0] &lt;- 0</w:t>
            </w:r>
          </w:p>
          <w:p>
            <w:pPr>
              <w:spacing w:line="240" w:lineRule="auto" w:after="0"/>
              <w:jc w:val="left"/>
            </w:pPr>
            <w:r>
              <w:rPr>
                <w:rFonts w:ascii="Courier New" w:hAnsi="Courier New" w:eastAsia="Courier New" w:cs="Courier New"/>
                <w:sz w:val="17"/>
              </w:rPr>
              <w:t xml:space="preserve">    for mask &lt;- 1 to 2^n - 1 do</w:t>
            </w:r>
          </w:p>
          <w:p>
            <w:pPr>
              <w:spacing w:line="240" w:lineRule="auto" w:after="0"/>
              <w:jc w:val="left"/>
            </w:pPr>
            <w:r>
              <w:rPr>
                <w:rFonts w:ascii="Courier New" w:hAnsi="Courier New" w:eastAsia="Courier New" w:cs="Courier New"/>
                <w:sz w:val="17"/>
              </w:rPr>
              <w:t xml:space="preserve">        for i &lt;- 0 to n - 1 do</w:t>
            </w:r>
          </w:p>
          <w:p>
            <w:pPr>
              <w:spacing w:line="240" w:lineRule="auto" w:after="0"/>
              <w:jc w:val="left"/>
            </w:pPr>
            <w:r>
              <w:rPr>
                <w:rFonts w:ascii="Courier New" w:hAnsi="Courier New" w:eastAsia="Courier New" w:cs="Courier New"/>
                <w:sz w:val="17"/>
              </w:rPr>
              <w:t xml:space="preserve">            if i in mask and dp[mask][i] &lt; INF then</w:t>
            </w:r>
          </w:p>
          <w:p>
            <w:pPr>
              <w:spacing w:line="240" w:lineRule="auto" w:after="0"/>
              <w:jc w:val="left"/>
            </w:pPr>
            <w:r>
              <w:rPr>
                <w:rFonts w:ascii="Courier New" w:hAnsi="Courier New" w:eastAsia="Courier New" w:cs="Courier New"/>
                <w:sz w:val="17"/>
              </w:rPr>
              <w:t xml:space="preserve">                for j &lt;- 0 to n - 1 do</w:t>
            </w:r>
          </w:p>
          <w:p>
            <w:pPr>
              <w:spacing w:line="240" w:lineRule="auto" w:after="0"/>
              <w:jc w:val="left"/>
            </w:pPr>
            <w:r>
              <w:rPr>
                <w:rFonts w:ascii="Courier New" w:hAnsi="Courier New" w:eastAsia="Courier New" w:cs="Courier New"/>
                <w:sz w:val="17"/>
              </w:rPr>
              <w:t xml:space="preserve">                    if j not in mask then</w:t>
            </w:r>
          </w:p>
          <w:p>
            <w:pPr>
              <w:spacing w:line="240" w:lineRule="auto" w:after="0"/>
              <w:jc w:val="left"/>
            </w:pPr>
            <w:r>
              <w:rPr>
                <w:rFonts w:ascii="Courier New" w:hAnsi="Courier New" w:eastAsia="Courier New" w:cs="Courier New"/>
                <w:sz w:val="17"/>
              </w:rPr>
              <w:t xml:space="preserve">                        nm &lt;- mask OR (1 &lt;&lt; j)</w:t>
            </w:r>
          </w:p>
          <w:p>
            <w:pPr>
              <w:spacing w:line="240" w:lineRule="auto" w:after="0"/>
              <w:jc w:val="left"/>
            </w:pPr>
            <w:r>
              <w:rPr>
                <w:rFonts w:ascii="Courier New" w:hAnsi="Courier New" w:eastAsia="Courier New" w:cs="Courier New"/>
                <w:sz w:val="17"/>
              </w:rPr>
              <w:t xml:space="preserve">                        cost &lt;- dp[mask][i] + d[i][j]</w:t>
            </w:r>
          </w:p>
          <w:p>
            <w:pPr>
              <w:spacing w:line="240" w:lineRule="auto" w:after="0"/>
              <w:jc w:val="left"/>
            </w:pPr>
            <w:r>
              <w:rPr>
                <w:rFonts w:ascii="Courier New" w:hAnsi="Courier New" w:eastAsia="Courier New" w:cs="Courier New"/>
                <w:sz w:val="17"/>
              </w:rPr>
              <w:t xml:space="preserve">                        if cost &lt; dp[nm][j] then</w:t>
            </w:r>
          </w:p>
          <w:p>
            <w:pPr>
              <w:spacing w:line="240" w:lineRule="auto" w:after="0"/>
              <w:jc w:val="left"/>
            </w:pPr>
            <w:r>
              <w:rPr>
                <w:rFonts w:ascii="Courier New" w:hAnsi="Courier New" w:eastAsia="Courier New" w:cs="Courier New"/>
                <w:sz w:val="17"/>
              </w:rPr>
              <w:t xml:space="preserve">                            dp[nm][j] &lt;- cost ; par[nm][j] &lt;- i</w:t>
            </w:r>
          </w:p>
          <w:p>
            <w:pPr>
              <w:spacing w:line="240" w:lineRule="auto" w:after="0"/>
              <w:jc w:val="left"/>
            </w:pPr>
            <w:r>
              <w:rPr>
                <w:rFonts w:ascii="Courier New" w:hAnsi="Courier New" w:eastAsia="Courier New" w:cs="Courier New"/>
                <w:sz w:val="17"/>
              </w:rPr>
              <w:t xml:space="preserve">    best &lt;- min over i&gt;0 of dp[2^n - 1][i] + d[i][0]</w:t>
            </w:r>
          </w:p>
          <w:p>
            <w:pPr>
              <w:spacing w:line="240" w:lineRule="auto" w:after="0"/>
              <w:jc w:val="left"/>
            </w:pPr>
            <w:r>
              <w:rPr>
                <w:rFonts w:ascii="Courier New" w:hAnsi="Courier New" w:eastAsia="Courier New" w:cs="Courier New"/>
                <w:sz w:val="17"/>
              </w:rPr>
              <w:t xml:space="preserve">    rebuild the route from par starting at the best last location</w:t>
            </w:r>
          </w:p>
        </w:tc>
      </w:tr>
    </w:tbl>
    <w:p>
      <w:pPr>
        <w:spacing w:after="80" w:line="240" w:lineRule="auto"/>
      </w:pPr>
    </w:p>
    <w:p>
      <w:pPr>
        <w:pStyle w:val="Heading3"/>
      </w:pPr>
      <w:r>
        <w:t>4.1.11 Field inspection planner (vertex cover)</w:t>
      </w:r>
    </w:p>
    <w:p>
      <w:pPr>
        <w:keepNext/>
        <w:ind w:firstLine="576"/>
      </w:pPr>
      <w:r>
        <w:rPr>
          <w:b w:val="0"/>
          <w:i w:val="0"/>
        </w:rPr>
        <w:t>Fields are vertices and a pair of neighbouring fields that can pass a disease to each other is an edge. Choosing both ends of every edge that is still uncovered gives a cover of at most twice the optimal size. The exact optimum is also found by trying every subset (n is limited to 20), so that the ratio can be shown.</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APPROX-VERTEX-COVER(edges)</w:t>
            </w:r>
          </w:p>
          <w:p>
            <w:pPr>
              <w:spacing w:line="240" w:lineRule="auto" w:after="0"/>
              <w:jc w:val="left"/>
            </w:pPr>
            <w:r>
              <w:rPr>
                <w:rFonts w:ascii="Courier New" w:hAnsi="Courier New" w:eastAsia="Courier New" w:cs="Courier New"/>
                <w:sz w:val="17"/>
              </w:rPr>
              <w:t xml:space="preserve">    chosen[0..n-1] &lt;- false</w:t>
            </w:r>
          </w:p>
          <w:p>
            <w:pPr>
              <w:spacing w:line="240" w:lineRule="auto" w:after="0"/>
              <w:jc w:val="left"/>
            </w:pPr>
            <w:r>
              <w:rPr>
                <w:rFonts w:ascii="Courier New" w:hAnsi="Courier New" w:eastAsia="Courier New" w:cs="Courier New"/>
                <w:sz w:val="17"/>
              </w:rPr>
              <w:t xml:space="preserve">    for each edge (a, b) do</w:t>
            </w:r>
          </w:p>
          <w:p>
            <w:pPr>
              <w:spacing w:line="240" w:lineRule="auto" w:after="0"/>
              <w:jc w:val="left"/>
            </w:pPr>
            <w:r>
              <w:rPr>
                <w:rFonts w:ascii="Courier New" w:hAnsi="Courier New" w:eastAsia="Courier New" w:cs="Courier New"/>
                <w:sz w:val="17"/>
              </w:rPr>
              <w:t xml:space="preserve">        if not chosen[a] and not chosen[b] then</w:t>
            </w:r>
          </w:p>
          <w:p>
            <w:pPr>
              <w:spacing w:line="240" w:lineRule="auto" w:after="0"/>
              <w:jc w:val="left"/>
            </w:pPr>
            <w:r>
              <w:rPr>
                <w:rFonts w:ascii="Courier New" w:hAnsi="Courier New" w:eastAsia="Courier New" w:cs="Courier New"/>
                <w:sz w:val="17"/>
              </w:rPr>
              <w:t xml:space="preserve">            chosen[a] &lt;- true ; chosen[b] &lt;- true</w:t>
            </w:r>
          </w:p>
          <w:p>
            <w:pPr>
              <w:spacing w:line="240" w:lineRule="auto" w:after="0"/>
              <w:jc w:val="left"/>
            </w:pPr>
            <w:r>
              <w:rPr>
                <w:rFonts w:ascii="Courier New" w:hAnsi="Courier New" w:eastAsia="Courier New" w:cs="Courier New"/>
                <w:sz w:val="17"/>
              </w:rPr>
              <w:t xml:space="preserve">    return chosen</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EXACT-VERTEX-COVER(edges)</w:t>
            </w:r>
          </w:p>
          <w:p>
            <w:pPr>
              <w:spacing w:line="240" w:lineRule="auto" w:after="0"/>
              <w:jc w:val="left"/>
            </w:pPr>
            <w:r>
              <w:rPr>
                <w:rFonts w:ascii="Courier New" w:hAnsi="Courier New" w:eastAsia="Courier New" w:cs="Courier New"/>
                <w:sz w:val="17"/>
              </w:rPr>
              <w:t xml:space="preserve">    opt &lt;- n</w:t>
            </w:r>
          </w:p>
          <w:p>
            <w:pPr>
              <w:spacing w:line="240" w:lineRule="auto" w:after="0"/>
              <w:jc w:val="left"/>
            </w:pPr>
            <w:r>
              <w:rPr>
                <w:rFonts w:ascii="Courier New" w:hAnsi="Courier New" w:eastAsia="Courier New" w:cs="Courier New"/>
                <w:sz w:val="17"/>
              </w:rPr>
              <w:t xml:space="preserve">    for mask &lt;- 0 to 2^n - 1 do</w:t>
            </w:r>
          </w:p>
          <w:p>
            <w:pPr>
              <w:spacing w:line="240" w:lineRule="auto" w:after="0"/>
              <w:jc w:val="left"/>
            </w:pPr>
            <w:r>
              <w:rPr>
                <w:rFonts w:ascii="Courier New" w:hAnsi="Courier New" w:eastAsia="Courier New" w:cs="Courier New"/>
                <w:sz w:val="17"/>
              </w:rPr>
              <w:t xml:space="preserve">        if bitCount(mask) &lt; opt and mask covers every edge then</w:t>
            </w:r>
          </w:p>
          <w:p>
            <w:pPr>
              <w:spacing w:line="240" w:lineRule="auto" w:after="0"/>
              <w:jc w:val="left"/>
            </w:pPr>
            <w:r>
              <w:rPr>
                <w:rFonts w:ascii="Courier New" w:hAnsi="Courier New" w:eastAsia="Courier New" w:cs="Courier New"/>
                <w:sz w:val="17"/>
              </w:rPr>
              <w:t xml:space="preserve">            opt &lt;- bitCount(mask)</w:t>
            </w:r>
          </w:p>
          <w:p>
            <w:pPr>
              <w:spacing w:line="240" w:lineRule="auto" w:after="0"/>
              <w:jc w:val="left"/>
            </w:pPr>
            <w:r>
              <w:rPr>
                <w:rFonts w:ascii="Courier New" w:hAnsi="Courier New" w:eastAsia="Courier New" w:cs="Courier New"/>
                <w:sz w:val="17"/>
              </w:rPr>
              <w:t xml:space="preserve">    return opt</w:t>
            </w:r>
          </w:p>
        </w:tc>
      </w:tr>
    </w:tbl>
    <w:p>
      <w:pPr>
        <w:spacing w:after="80" w:line="240" w:lineRule="auto"/>
      </w:pPr>
    </w:p>
    <w:p>
      <w:pPr>
        <w:pStyle w:val="Heading3"/>
      </w:pPr>
      <w:r>
        <w:t>4.1.12 Crops of the day (reservoir sampling)</w:t>
      </w:r>
    </w:p>
    <w:p>
      <w:pPr>
        <w:keepNext/>
        <w:ind w:firstLine="576"/>
      </w:pPr>
      <w:r>
        <w:rPr>
          <w:b w:val="0"/>
          <w:i w:val="0"/>
        </w:rPr>
        <w:t>Because java.util.Random is not allowed, a linear congruential generator is used with the multiplier 6364136223846793005 and the increment 1442695040888963407, seeded with the system time.</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procedure RESERVOIR(stream, N, k)</w:t>
            </w:r>
          </w:p>
          <w:p>
            <w:pPr>
              <w:spacing w:line="240" w:lineRule="auto" w:after="0"/>
              <w:jc w:val="left"/>
            </w:pPr>
            <w:r>
              <w:rPr>
                <w:rFonts w:ascii="Courier New" w:hAnsi="Courier New" w:eastAsia="Courier New" w:cs="Courier New"/>
                <w:sz w:val="17"/>
              </w:rPr>
              <w:t xml:space="preserve">    k &lt;- min(k, N)</w:t>
            </w:r>
          </w:p>
          <w:p>
            <w:pPr>
              <w:spacing w:line="240" w:lineRule="auto" w:after="0"/>
              <w:jc w:val="left"/>
            </w:pPr>
            <w:r>
              <w:rPr>
                <w:rFonts w:ascii="Courier New" w:hAnsi="Courier New" w:eastAsia="Courier New" w:cs="Courier New"/>
                <w:sz w:val="17"/>
              </w:rPr>
              <w:t xml:space="preserve">    for i &lt;- 0 to N - 1 do</w:t>
            </w:r>
          </w:p>
          <w:p>
            <w:pPr>
              <w:spacing w:line="240" w:lineRule="auto" w:after="0"/>
              <w:jc w:val="left"/>
            </w:pPr>
            <w:r>
              <w:rPr>
                <w:rFonts w:ascii="Courier New" w:hAnsi="Courier New" w:eastAsia="Courier New" w:cs="Courier New"/>
                <w:sz w:val="17"/>
              </w:rPr>
              <w:t xml:space="preserve">        if i &lt; k then reservoir[i] &lt;- stream[i]</w:t>
            </w:r>
          </w:p>
          <w:p>
            <w:pPr>
              <w:spacing w:line="240" w:lineRule="auto" w:after="0"/>
              <w:jc w:val="left"/>
            </w:pPr>
            <w:r>
              <w:rPr>
                <w:rFonts w:ascii="Courier New" w:hAnsi="Courier New" w:eastAsia="Courier New" w:cs="Courier New"/>
                <w:sz w:val="17"/>
              </w:rPr>
              <w:t xml:space="preserve">        else</w:t>
            </w:r>
          </w:p>
          <w:p>
            <w:pPr>
              <w:spacing w:line="240" w:lineRule="auto" w:after="0"/>
              <w:jc w:val="left"/>
            </w:pPr>
            <w:r>
              <w:rPr>
                <w:rFonts w:ascii="Courier New" w:hAnsi="Courier New" w:eastAsia="Courier New" w:cs="Courier New"/>
                <w:sz w:val="17"/>
              </w:rPr>
              <w:t xml:space="preserve">            j &lt;- NEXT-INT(i + 1)           // random in 0..i</w:t>
            </w:r>
          </w:p>
          <w:p>
            <w:pPr>
              <w:spacing w:line="240" w:lineRule="auto" w:after="0"/>
              <w:jc w:val="left"/>
            </w:pPr>
            <w:r>
              <w:rPr>
                <w:rFonts w:ascii="Courier New" w:hAnsi="Courier New" w:eastAsia="Courier New" w:cs="Courier New"/>
                <w:sz w:val="17"/>
              </w:rPr>
              <w:t xml:space="preserve">            if j &lt; k then reservoir[j] &lt;- stream[i]</w:t>
            </w:r>
          </w:p>
          <w:p>
            <w:pPr>
              <w:spacing w:line="240" w:lineRule="auto" w:after="0"/>
              <w:jc w:val="left"/>
            </w:pPr>
            <w:r>
              <w:rPr>
                <w:rFonts w:ascii="Courier New" w:hAnsi="Courier New" w:eastAsia="Courier New" w:cs="Courier New"/>
                <w:sz w:val="17"/>
              </w:rPr>
              <w:t xml:space="preserve">    return reservoir</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NEXT-INT(bound)</w:t>
            </w:r>
          </w:p>
          <w:p>
            <w:pPr>
              <w:spacing w:line="240" w:lineRule="auto" w:after="0"/>
              <w:jc w:val="left"/>
            </w:pPr>
            <w:r>
              <w:rPr>
                <w:rFonts w:ascii="Courier New" w:hAnsi="Courier New" w:eastAsia="Courier New" w:cs="Courier New"/>
                <w:sz w:val="17"/>
              </w:rPr>
              <w:t xml:space="preserve">    seed &lt;- seed * 6364136223846793005 + 1442695040888963407</w:t>
            </w:r>
          </w:p>
          <w:p>
            <w:pPr>
              <w:spacing w:line="240" w:lineRule="auto" w:after="0"/>
              <w:jc w:val="left"/>
            </w:pPr>
            <w:r>
              <w:rPr>
                <w:rFonts w:ascii="Courier New" w:hAnsi="Courier New" w:eastAsia="Courier New" w:cs="Courier New"/>
                <w:sz w:val="17"/>
              </w:rPr>
              <w:t xml:space="preserve">    return (seed &gt;&gt;&gt; 33) mod bound</w:t>
            </w:r>
          </w:p>
        </w:tc>
      </w:tr>
    </w:tbl>
    <w:p>
      <w:pPr>
        <w:spacing w:after="80" w:line="240" w:lineRule="auto"/>
      </w:pPr>
    </w:p>
    <w:p>
      <w:pPr>
        <w:pStyle w:val="Heading2"/>
      </w:pPr>
      <w:bookmarkStart w:id="129" w:name="bm_s4_2"/>
      <w:r>
        <w:t>4.2 Menu and Input Handling Logic</w:t>
      </w:r>
      <w:bookmarkEnd w:id="129"/>
    </w:p>
    <w:p>
      <w:pPr>
        <w:ind w:firstLine="576"/>
      </w:pPr>
      <w:r>
        <w:rPr>
          <w:b w:val="0"/>
          <w:i w:val="0"/>
        </w:rPr>
        <w:t>The main method loads the corpus, builds the knowledge base and prints how many crops were loaded. If no crop is found, a warning asks the user to place the .txt files in the corpus folder. The program then repeats the menu until the user selects option 9.</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ayout w:type="fixed"/>
        <w:tblLook w:firstColumn="1" w:firstRow="1" w:lastColumn="0" w:lastRow="0" w:noHBand="0" w:noVBand="1" w:val="04A0"/>
      </w:tblPr>
      <w:tblGrid>
        <w:gridCol w:w="7488"/>
      </w:tblGrid>
      <w:tr>
        <w:tc>
          <w:tcPr>
            <w:tcW w:type="dxa" w:w="7488"/>
            <w:shd w:val="clear" w:color="auto" w:fill="F5F5F5"/>
          </w:tcPr>
          <w:p>
            <w:pPr>
              <w:spacing w:line="240" w:lineRule="auto" w:after="0"/>
              <w:jc w:val="left"/>
            </w:pPr>
            <w:r/>
            <w:r>
              <w:rPr>
                <w:rFonts w:ascii="Courier New" w:hAnsi="Courier New" w:eastAsia="Courier New" w:cs="Courier New"/>
                <w:sz w:val="17"/>
              </w:rPr>
              <w:t>load corpus ; kb &lt;- BUILD-KNOWLEDGE-BASE(text)</w:t>
            </w:r>
          </w:p>
          <w:p>
            <w:pPr>
              <w:spacing w:line="240" w:lineRule="auto" w:after="0"/>
              <w:jc w:val="left"/>
            </w:pPr>
            <w:r>
              <w:rPr>
                <w:rFonts w:ascii="Courier New" w:hAnsi="Courier New" w:eastAsia="Courier New" w:cs="Courier New"/>
                <w:sz w:val="17"/>
              </w:rPr>
              <w:t>loop</w:t>
            </w:r>
          </w:p>
          <w:p>
            <w:pPr>
              <w:spacing w:line="240" w:lineRule="auto" w:after="0"/>
              <w:jc w:val="left"/>
            </w:pPr>
            <w:r>
              <w:rPr>
                <w:rFonts w:ascii="Courier New" w:hAnsi="Courier New" w:eastAsia="Courier New" w:cs="Courier New"/>
                <w:sz w:val="17"/>
              </w:rPr>
              <w:t xml:space="preserve">    print menu 1..9</w:t>
            </w:r>
          </w:p>
          <w:p>
            <w:pPr>
              <w:spacing w:line="240" w:lineRule="auto" w:after="0"/>
              <w:jc w:val="left"/>
            </w:pPr>
            <w:r>
              <w:rPr>
                <w:rFonts w:ascii="Courier New" w:hAnsi="Courier New" w:eastAsia="Courier New" w:cs="Courier New"/>
                <w:sz w:val="17"/>
              </w:rPr>
              <w:t xml:space="preserve">    choice &lt;- READ-INT("Enter your choice: ")</w:t>
            </w:r>
          </w:p>
          <w:p>
            <w:pPr>
              <w:spacing w:line="240" w:lineRule="auto" w:after="0"/>
              <w:jc w:val="left"/>
            </w:pPr>
            <w:r>
              <w:rPr>
                <w:rFonts w:ascii="Courier New" w:hAnsi="Courier New" w:eastAsia="Courier New" w:cs="Courier New"/>
                <w:sz w:val="17"/>
              </w:rPr>
              <w:t xml:space="preserve">    case choice of</w:t>
            </w:r>
          </w:p>
          <w:p>
            <w:pPr>
              <w:spacing w:line="240" w:lineRule="auto" w:after="0"/>
              <w:jc w:val="left"/>
            </w:pPr>
            <w:r>
              <w:rPr>
                <w:rFonts w:ascii="Courier New" w:hAnsi="Courier New" w:eastAsia="Courier New" w:cs="Courier New"/>
                <w:sz w:val="17"/>
              </w:rPr>
              <w:t xml:space="preserve">        1: SEARCH(kb, read line)       2: list all crop names</w:t>
            </w:r>
          </w:p>
          <w:p>
            <w:pPr>
              <w:spacing w:line="240" w:lineRule="auto" w:after="0"/>
              <w:jc w:val="left"/>
            </w:pPr>
            <w:r>
              <w:rPr>
                <w:rFonts w:ascii="Courier New" w:hAnsi="Courier New" w:eastAsia="Courier New" w:cs="Courier New"/>
                <w:sz w:val="17"/>
              </w:rPr>
              <w:t xml:space="preserve">        3: BENCHMARK(kb, read line)    4: WATER-DISTRIBUTION</w:t>
            </w:r>
          </w:p>
          <w:p>
            <w:pPr>
              <w:spacing w:line="240" w:lineRule="auto" w:after="0"/>
              <w:jc w:val="left"/>
            </w:pPr>
            <w:r>
              <w:rPr>
                <w:rFonts w:ascii="Courier New" w:hAnsi="Courier New" w:eastAsia="Courier New" w:cs="Courier New"/>
                <w:sz w:val="17"/>
              </w:rPr>
              <w:t xml:space="preserve">        5: ASSIGN(kb)                  6: TSP</w:t>
            </w:r>
          </w:p>
          <w:p>
            <w:pPr>
              <w:spacing w:line="240" w:lineRule="auto" w:after="0"/>
              <w:jc w:val="left"/>
            </w:pPr>
            <w:r>
              <w:rPr>
                <w:rFonts w:ascii="Courier New" w:hAnsi="Courier New" w:eastAsia="Courier New" w:cs="Courier New"/>
                <w:sz w:val="17"/>
              </w:rPr>
              <w:t xml:space="preserve">        7: FIELD-INSPECTOR             8: RESERVOIR(names, count, k)</w:t>
            </w:r>
          </w:p>
          <w:p>
            <w:pPr>
              <w:spacing w:line="240" w:lineRule="auto" w:after="0"/>
              <w:jc w:val="left"/>
            </w:pPr>
            <w:r>
              <w:rPr>
                <w:rFonts w:ascii="Courier New" w:hAnsi="Courier New" w:eastAsia="Courier New" w:cs="Courier New"/>
                <w:sz w:val="17"/>
              </w:rPr>
              <w:t xml:space="preserve">        9: exit</w:t>
            </w:r>
          </w:p>
          <w:p>
            <w:pPr>
              <w:spacing w:line="240" w:lineRule="auto" w:after="0"/>
              <w:jc w:val="left"/>
            </w:pPr>
            <w:r>
              <w:rPr>
                <w:rFonts w:ascii="Courier New" w:hAnsi="Courier New" w:eastAsia="Courier New" w:cs="Courier New"/>
                <w:sz w:val="17"/>
              </w:rPr>
              <w:t xml:space="preserve">        otherwise: print "Invalid choice."</w:t>
            </w:r>
          </w:p>
          <w:p>
            <w:pPr>
              <w:spacing w:line="240" w:lineRule="auto" w:after="0"/>
              <w:jc w:val="left"/>
            </w:pPr>
            <w:r>
              <w:rPr>
                <w:rFonts w:ascii="Courier New" w:hAnsi="Courier New" w:eastAsia="Courier New" w:cs="Courier New"/>
                <w:sz w:val="17"/>
              </w:rPr>
            </w:r>
          </w:p>
          <w:p>
            <w:pPr>
              <w:spacing w:line="240" w:lineRule="auto" w:after="0"/>
              <w:jc w:val="left"/>
            </w:pPr>
            <w:r>
              <w:rPr>
                <w:rFonts w:ascii="Courier New" w:hAnsi="Courier New" w:eastAsia="Courier New" w:cs="Courier New"/>
                <w:sz w:val="17"/>
              </w:rPr>
              <w:t>procedure READ-INT(prompt)</w:t>
            </w:r>
          </w:p>
          <w:p>
            <w:pPr>
              <w:spacing w:line="240" w:lineRule="auto" w:after="0"/>
              <w:jc w:val="left"/>
            </w:pPr>
            <w:r>
              <w:rPr>
                <w:rFonts w:ascii="Courier New" w:hAnsi="Courier New" w:eastAsia="Courier New" w:cs="Courier New"/>
                <w:sz w:val="17"/>
              </w:rPr>
              <w:t xml:space="preserve">    repeat</w:t>
            </w:r>
          </w:p>
          <w:p>
            <w:pPr>
              <w:spacing w:line="240" w:lineRule="auto" w:after="0"/>
              <w:jc w:val="left"/>
            </w:pPr>
            <w:r>
              <w:rPr>
                <w:rFonts w:ascii="Courier New" w:hAnsi="Courier New" w:eastAsia="Courier New" w:cs="Courier New"/>
                <w:sz w:val="17"/>
              </w:rPr>
              <w:t xml:space="preserve">        print prompt ; line &lt;- read</w:t>
            </w:r>
          </w:p>
          <w:p>
            <w:pPr>
              <w:spacing w:line="240" w:lineRule="auto" w:after="0"/>
              <w:jc w:val="left"/>
            </w:pPr>
            <w:r>
              <w:rPr>
                <w:rFonts w:ascii="Courier New" w:hAnsi="Courier New" w:eastAsia="Courier New" w:cs="Courier New"/>
                <w:sz w:val="17"/>
              </w:rPr>
              <w:t xml:space="preserve">        if end of input then exit program</w:t>
            </w:r>
          </w:p>
          <w:p>
            <w:pPr>
              <w:spacing w:line="240" w:lineRule="auto" w:after="0"/>
              <w:jc w:val="left"/>
            </w:pPr>
            <w:r>
              <w:rPr>
                <w:rFonts w:ascii="Courier New" w:hAnsi="Courier New" w:eastAsia="Courier New" w:cs="Courier New"/>
                <w:sz w:val="17"/>
              </w:rPr>
              <w:t xml:space="preserve">        if line is a whole number then return it</w:t>
            </w:r>
          </w:p>
          <w:p>
            <w:pPr>
              <w:spacing w:line="240" w:lineRule="auto" w:after="0"/>
              <w:jc w:val="left"/>
            </w:pPr>
            <w:r>
              <w:rPr>
                <w:rFonts w:ascii="Courier New" w:hAnsi="Courier New" w:eastAsia="Courier New" w:cs="Courier New"/>
                <w:sz w:val="17"/>
              </w:rPr>
              <w:t xml:space="preserve">        print "Please enter a whole number."</w:t>
            </w:r>
          </w:p>
        </w:tc>
      </w:tr>
    </w:tbl>
    <w:p>
      <w:pPr>
        <w:spacing w:after="80" w:line="240" w:lineRule="auto"/>
      </w:pPr>
    </w:p>
    <w:p>
      <w:pPr>
        <w:ind w:firstLine="576"/>
      </w:pPr>
      <w:r>
        <w:rPr>
          <w:b w:val="0"/>
          <w:i w:val="0"/>
        </w:rPr>
        <w:t>The Util class makes the application robust. A wrong number never stops the program, a blank line gives an empty list, and bad items in a list are skipped. Every module also checks its own limits, such as 2 to 15 locations for the route planner and 1 to 20 fields for the inspection planner.</w:t>
      </w:r>
    </w:p>
    <w:p>
      <w:pPr>
        <w:pStyle w:val="Heading2"/>
      </w:pPr>
      <w:bookmarkStart w:id="130" w:name="bm_s4_3"/>
      <w:r>
        <w:t>4.3 Complexity Summary</w:t>
      </w:r>
      <w:bookmarkEnd w:id="130"/>
    </w:p>
    <w:p>
      <w:pPr>
        <w:keepNext/>
        <w:ind w:firstLine="576"/>
      </w:pPr>
      <w:r>
        <w:rPr>
          <w:b w:val="0"/>
          <w:i w:val="0"/>
        </w:rPr>
        <w:t>Table 4.1 gives the time and space complexity of every module. Here V is the number of vertices and E the number of edges of a network, n the length of the text, and m the length of the pattern.</w:t>
      </w:r>
    </w:p>
    <w:p>
      <w:pPr>
        <w:keepNext/>
        <w:spacing w:after="80" w:before="120" w:line="276" w:lineRule="auto"/>
        <w:jc w:val="center"/>
      </w:pPr>
      <w:r>
        <w:rPr>
          <w:b w:val="0"/>
          <w:i w:val="0"/>
        </w:rPr>
        <w:t>Table 4.1 Complexity of the modules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2880"/>
        <w:gridCol w:w="3528"/>
        <w:gridCol w:w="1152"/>
      </w:tblGrid>
      <w:tr>
        <w:trPr>
          <w:cantSplit/>
          <w:tblHeader/>
        </w:trPr>
        <w:tc>
          <w:tcPr>
            <w:tcW w:type="dxa" w:w="2880"/>
            <w:shd w:val="clear" w:color="auto" w:fill="E7E6E6"/>
          </w:tcPr>
          <w:p>
            <w:pPr>
              <w:spacing w:line="240" w:lineRule="auto" w:after="40" w:before="40"/>
              <w:jc w:val="center"/>
            </w:pPr>
            <w:r/>
            <w:r>
              <w:rPr>
                <w:b/>
                <w:i w:val="0"/>
                <w:sz w:val="22"/>
              </w:rPr>
              <w:t>Module</w:t>
            </w:r>
          </w:p>
        </w:tc>
        <w:tc>
          <w:tcPr>
            <w:tcW w:type="dxa" w:w="3528"/>
            <w:shd w:val="clear" w:color="auto" w:fill="E7E6E6"/>
          </w:tcPr>
          <w:p>
            <w:pPr>
              <w:spacing w:line="240" w:lineRule="auto" w:after="40" w:before="40"/>
              <w:jc w:val="center"/>
            </w:pPr>
            <w:r/>
            <w:r>
              <w:rPr>
                <w:b/>
                <w:i w:val="0"/>
                <w:sz w:val="22"/>
              </w:rPr>
              <w:t>Time</w:t>
            </w:r>
          </w:p>
        </w:tc>
        <w:tc>
          <w:tcPr>
            <w:tcW w:type="dxa" w:w="1152"/>
            <w:shd w:val="clear" w:color="auto" w:fill="E7E6E6"/>
          </w:tcPr>
          <w:p>
            <w:pPr>
              <w:spacing w:line="240" w:lineRule="auto" w:after="40" w:before="40"/>
              <w:jc w:val="center"/>
            </w:pPr>
            <w:r/>
            <w:r>
              <w:rPr>
                <w:b/>
                <w:i w:val="0"/>
                <w:sz w:val="22"/>
              </w:rPr>
              <w:t>Extra space</w:t>
            </w:r>
          </w:p>
        </w:tc>
      </w:tr>
      <w:tr>
        <w:trPr>
          <w:cantSplit/>
        </w:trPr>
        <w:tc>
          <w:tcPr>
            <w:tcW w:type="dxa" w:w="2880"/>
          </w:tcPr>
          <w:p>
            <w:pPr>
              <w:spacing w:line="240" w:lineRule="auto" w:after="40" w:before="40"/>
              <w:jc w:val="left"/>
            </w:pPr>
            <w:r/>
            <w:r>
              <w:rPr>
                <w:b w:val="0"/>
                <w:i w:val="0"/>
                <w:sz w:val="22"/>
              </w:rPr>
              <w:t>Naive search</w:t>
            </w:r>
          </w:p>
        </w:tc>
        <w:tc>
          <w:tcPr>
            <w:tcW w:type="dxa" w:w="3528"/>
          </w:tcPr>
          <w:p>
            <w:pPr>
              <w:spacing w:line="240" w:lineRule="auto" w:after="40" w:before="40"/>
              <w:jc w:val="left"/>
            </w:pPr>
            <w:r/>
            <w:r>
              <w:rPr>
                <w:b w:val="0"/>
                <w:i w:val="0"/>
                <w:sz w:val="22"/>
              </w:rPr>
              <w:t>O(n·m) worst case</w:t>
            </w:r>
          </w:p>
        </w:tc>
        <w:tc>
          <w:tcPr>
            <w:tcW w:type="dxa" w:w="1152"/>
          </w:tcPr>
          <w:p>
            <w:pPr>
              <w:spacing w:line="240" w:lineRule="auto" w:after="40" w:before="40"/>
              <w:jc w:val="left"/>
            </w:pPr>
            <w:r/>
            <w:r>
              <w:rPr>
                <w:b w:val="0"/>
                <w:i w:val="0"/>
                <w:sz w:val="22"/>
              </w:rPr>
              <w:t>O(1)</w:t>
            </w:r>
          </w:p>
        </w:tc>
      </w:tr>
      <w:tr>
        <w:trPr>
          <w:cantSplit/>
        </w:trPr>
        <w:tc>
          <w:tcPr>
            <w:tcW w:type="dxa" w:w="2880"/>
          </w:tcPr>
          <w:p>
            <w:pPr>
              <w:spacing w:line="240" w:lineRule="auto" w:after="40" w:before="40"/>
              <w:jc w:val="left"/>
            </w:pPr>
            <w:r/>
            <w:r>
              <w:rPr>
                <w:b w:val="0"/>
                <w:i w:val="0"/>
                <w:sz w:val="22"/>
              </w:rPr>
              <w:t>KMP</w:t>
            </w:r>
          </w:p>
        </w:tc>
        <w:tc>
          <w:tcPr>
            <w:tcW w:type="dxa" w:w="3528"/>
          </w:tcPr>
          <w:p>
            <w:pPr>
              <w:spacing w:line="240" w:lineRule="auto" w:after="40" w:before="40"/>
              <w:jc w:val="left"/>
            </w:pPr>
            <w:r/>
            <w:r>
              <w:rPr>
                <w:b w:val="0"/>
                <w:i w:val="0"/>
                <w:sz w:val="22"/>
              </w:rPr>
              <w:t>O(n + m)</w:t>
            </w:r>
          </w:p>
        </w:tc>
        <w:tc>
          <w:tcPr>
            <w:tcW w:type="dxa" w:w="1152"/>
          </w:tcPr>
          <w:p>
            <w:pPr>
              <w:spacing w:line="240" w:lineRule="auto" w:after="40" w:before="40"/>
              <w:jc w:val="left"/>
            </w:pPr>
            <w:r/>
            <w:r>
              <w:rPr>
                <w:b w:val="0"/>
                <w:i w:val="0"/>
                <w:sz w:val="22"/>
              </w:rPr>
              <w:t>O(m)</w:t>
            </w:r>
          </w:p>
        </w:tc>
      </w:tr>
      <w:tr>
        <w:trPr>
          <w:cantSplit/>
        </w:trPr>
        <w:tc>
          <w:tcPr>
            <w:tcW w:type="dxa" w:w="2880"/>
          </w:tcPr>
          <w:p>
            <w:pPr>
              <w:spacing w:line="240" w:lineRule="auto" w:after="40" w:before="40"/>
              <w:jc w:val="left"/>
            </w:pPr>
            <w:r/>
            <w:r>
              <w:rPr>
                <w:b w:val="0"/>
                <w:i w:val="0"/>
                <w:sz w:val="22"/>
              </w:rPr>
              <w:t>Z-algorithm</w:t>
            </w:r>
          </w:p>
        </w:tc>
        <w:tc>
          <w:tcPr>
            <w:tcW w:type="dxa" w:w="3528"/>
          </w:tcPr>
          <w:p>
            <w:pPr>
              <w:spacing w:line="240" w:lineRule="auto" w:after="40" w:before="40"/>
              <w:jc w:val="left"/>
            </w:pPr>
            <w:r/>
            <w:r>
              <w:rPr>
                <w:b w:val="0"/>
                <w:i w:val="0"/>
                <w:sz w:val="22"/>
              </w:rPr>
              <w:t>O(n + m)</w:t>
            </w:r>
          </w:p>
        </w:tc>
        <w:tc>
          <w:tcPr>
            <w:tcW w:type="dxa" w:w="1152"/>
          </w:tcPr>
          <w:p>
            <w:pPr>
              <w:spacing w:line="240" w:lineRule="auto" w:after="40" w:before="40"/>
              <w:jc w:val="left"/>
            </w:pPr>
            <w:r/>
            <w:r>
              <w:rPr>
                <w:b w:val="0"/>
                <w:i w:val="0"/>
                <w:sz w:val="22"/>
              </w:rPr>
              <w:t>O(n + m)</w:t>
            </w:r>
          </w:p>
        </w:tc>
      </w:tr>
      <w:tr>
        <w:trPr>
          <w:cantSplit/>
        </w:trPr>
        <w:tc>
          <w:tcPr>
            <w:tcW w:type="dxa" w:w="2880"/>
          </w:tcPr>
          <w:p>
            <w:pPr>
              <w:spacing w:line="240" w:lineRule="auto" w:after="40" w:before="40"/>
              <w:jc w:val="left"/>
            </w:pPr>
            <w:r/>
            <w:r>
              <w:rPr>
                <w:b w:val="0"/>
                <w:i w:val="0"/>
                <w:sz w:val="22"/>
              </w:rPr>
              <w:t>Rabin-Karp (double hash)</w:t>
            </w:r>
          </w:p>
        </w:tc>
        <w:tc>
          <w:tcPr>
            <w:tcW w:type="dxa" w:w="3528"/>
          </w:tcPr>
          <w:p>
            <w:pPr>
              <w:spacing w:line="240" w:lineRule="auto" w:after="40" w:before="40"/>
              <w:jc w:val="left"/>
            </w:pPr>
            <w:r/>
            <w:r>
              <w:rPr>
                <w:b w:val="0"/>
                <w:i w:val="0"/>
                <w:sz w:val="22"/>
              </w:rPr>
              <w:t>O(n + m) average, O(n·m) worst</w:t>
            </w:r>
          </w:p>
        </w:tc>
        <w:tc>
          <w:tcPr>
            <w:tcW w:type="dxa" w:w="1152"/>
          </w:tcPr>
          <w:p>
            <w:pPr>
              <w:spacing w:line="240" w:lineRule="auto" w:after="40" w:before="40"/>
              <w:jc w:val="left"/>
            </w:pPr>
            <w:r/>
            <w:r>
              <w:rPr>
                <w:b w:val="0"/>
                <w:i w:val="0"/>
                <w:sz w:val="22"/>
              </w:rPr>
              <w:t>O(1)</w:t>
            </w:r>
          </w:p>
        </w:tc>
      </w:tr>
      <w:tr>
        <w:trPr>
          <w:cantSplit/>
        </w:trPr>
        <w:tc>
          <w:tcPr>
            <w:tcW w:type="dxa" w:w="2880"/>
          </w:tcPr>
          <w:p>
            <w:pPr>
              <w:spacing w:line="240" w:lineRule="auto" w:after="40" w:before="40"/>
              <w:jc w:val="left"/>
            </w:pPr>
            <w:r/>
            <w:r>
              <w:rPr>
                <w:b w:val="0"/>
                <w:i w:val="0"/>
                <w:sz w:val="22"/>
              </w:rPr>
              <w:t>Edit Distance</w:t>
            </w:r>
          </w:p>
        </w:tc>
        <w:tc>
          <w:tcPr>
            <w:tcW w:type="dxa" w:w="3528"/>
          </w:tcPr>
          <w:p>
            <w:pPr>
              <w:spacing w:line="240" w:lineRule="auto" w:after="40" w:before="40"/>
              <w:jc w:val="left"/>
            </w:pPr>
            <w:r/>
            <w:r>
              <w:rPr>
                <w:b w:val="0"/>
                <w:i w:val="0"/>
                <w:sz w:val="22"/>
              </w:rPr>
              <w:t>O(m·n)</w:t>
            </w:r>
          </w:p>
        </w:tc>
        <w:tc>
          <w:tcPr>
            <w:tcW w:type="dxa" w:w="1152"/>
          </w:tcPr>
          <w:p>
            <w:pPr>
              <w:spacing w:line="240" w:lineRule="auto" w:after="40" w:before="40"/>
              <w:jc w:val="left"/>
            </w:pPr>
            <w:r/>
            <w:r>
              <w:rPr>
                <w:b w:val="0"/>
                <w:i w:val="0"/>
                <w:sz w:val="22"/>
              </w:rPr>
              <w:t>O(m·n)</w:t>
            </w:r>
          </w:p>
        </w:tc>
      </w:tr>
      <w:tr>
        <w:trPr>
          <w:cantSplit/>
        </w:trPr>
        <w:tc>
          <w:tcPr>
            <w:tcW w:type="dxa" w:w="2880"/>
          </w:tcPr>
          <w:p>
            <w:pPr>
              <w:spacing w:line="240" w:lineRule="auto" w:after="40" w:before="40"/>
              <w:jc w:val="left"/>
            </w:pPr>
            <w:r/>
            <w:r>
              <w:rPr>
                <w:b w:val="0"/>
                <w:i w:val="0"/>
                <w:sz w:val="22"/>
              </w:rPr>
              <w:t>Max flow (Edmonds-Karp)</w:t>
            </w:r>
          </w:p>
        </w:tc>
        <w:tc>
          <w:tcPr>
            <w:tcW w:type="dxa" w:w="3528"/>
          </w:tcPr>
          <w:p>
            <w:pPr>
              <w:spacing w:line="240" w:lineRule="auto" w:after="40" w:before="40"/>
              <w:jc w:val="left"/>
            </w:pPr>
            <w:r/>
            <w:r>
              <w:rPr>
                <w:b w:val="0"/>
                <w:i w:val="0"/>
                <w:sz w:val="22"/>
              </w:rPr>
              <w:t>O(V·E²) augmentation bound; each BFS O(V²) on a matrix</w:t>
            </w:r>
          </w:p>
        </w:tc>
        <w:tc>
          <w:tcPr>
            <w:tcW w:type="dxa" w:w="1152"/>
          </w:tcPr>
          <w:p>
            <w:pPr>
              <w:spacing w:line="240" w:lineRule="auto" w:after="40" w:before="40"/>
              <w:jc w:val="left"/>
            </w:pPr>
            <w:r/>
            <w:r>
              <w:rPr>
                <w:b w:val="0"/>
                <w:i w:val="0"/>
                <w:sz w:val="22"/>
              </w:rPr>
              <w:t>O(V²)</w:t>
            </w:r>
          </w:p>
        </w:tc>
      </w:tr>
      <w:tr>
        <w:trPr>
          <w:cantSplit/>
        </w:trPr>
        <w:tc>
          <w:tcPr>
            <w:tcW w:type="dxa" w:w="2880"/>
          </w:tcPr>
          <w:p>
            <w:pPr>
              <w:spacing w:line="240" w:lineRule="auto" w:after="40" w:before="40"/>
              <w:jc w:val="left"/>
            </w:pPr>
            <w:r/>
            <w:r>
              <w:rPr>
                <w:b w:val="0"/>
                <w:i w:val="0"/>
                <w:sz w:val="22"/>
              </w:rPr>
              <w:t>Route planner (bitmask DP)</w:t>
            </w:r>
          </w:p>
        </w:tc>
        <w:tc>
          <w:tcPr>
            <w:tcW w:type="dxa" w:w="3528"/>
          </w:tcPr>
          <w:p>
            <w:pPr>
              <w:spacing w:line="240" w:lineRule="auto" w:after="40" w:before="40"/>
              <w:jc w:val="left"/>
            </w:pPr>
            <w:r/>
            <w:r>
              <w:rPr>
                <w:b w:val="0"/>
                <w:i w:val="0"/>
                <w:sz w:val="22"/>
              </w:rPr>
              <w:t>O(n²·2ⁿ)</w:t>
            </w:r>
          </w:p>
        </w:tc>
        <w:tc>
          <w:tcPr>
            <w:tcW w:type="dxa" w:w="1152"/>
          </w:tcPr>
          <w:p>
            <w:pPr>
              <w:spacing w:line="240" w:lineRule="auto" w:after="40" w:before="40"/>
              <w:jc w:val="left"/>
            </w:pPr>
            <w:r/>
            <w:r>
              <w:rPr>
                <w:b w:val="0"/>
                <w:i w:val="0"/>
                <w:sz w:val="22"/>
              </w:rPr>
              <w:t>O(n·2ⁿ)</w:t>
            </w:r>
          </w:p>
        </w:tc>
      </w:tr>
      <w:tr>
        <w:trPr>
          <w:cantSplit/>
        </w:trPr>
        <w:tc>
          <w:tcPr>
            <w:tcW w:type="dxa" w:w="2880"/>
          </w:tcPr>
          <w:p>
            <w:pPr>
              <w:spacing w:line="240" w:lineRule="auto" w:after="40" w:before="40"/>
              <w:jc w:val="left"/>
            </w:pPr>
            <w:r/>
            <w:r>
              <w:rPr>
                <w:b w:val="0"/>
                <w:i w:val="0"/>
                <w:sz w:val="22"/>
              </w:rPr>
              <w:t>Vertex cover approximation</w:t>
            </w:r>
          </w:p>
        </w:tc>
        <w:tc>
          <w:tcPr>
            <w:tcW w:type="dxa" w:w="3528"/>
          </w:tcPr>
          <w:p>
            <w:pPr>
              <w:spacing w:line="240" w:lineRule="auto" w:after="40" w:before="40"/>
              <w:jc w:val="left"/>
            </w:pPr>
            <w:r/>
            <w:r>
              <w:rPr>
                <w:b w:val="0"/>
                <w:i w:val="0"/>
                <w:sz w:val="22"/>
              </w:rPr>
              <w:t>O(E)</w:t>
            </w:r>
          </w:p>
        </w:tc>
        <w:tc>
          <w:tcPr>
            <w:tcW w:type="dxa" w:w="1152"/>
          </w:tcPr>
          <w:p>
            <w:pPr>
              <w:spacing w:line="240" w:lineRule="auto" w:after="40" w:before="40"/>
              <w:jc w:val="left"/>
            </w:pPr>
            <w:r/>
            <w:r>
              <w:rPr>
                <w:b w:val="0"/>
                <w:i w:val="0"/>
                <w:sz w:val="22"/>
              </w:rPr>
              <w:t>O(V)</w:t>
            </w:r>
          </w:p>
        </w:tc>
      </w:tr>
      <w:tr>
        <w:trPr>
          <w:cantSplit/>
        </w:trPr>
        <w:tc>
          <w:tcPr>
            <w:tcW w:type="dxa" w:w="2880"/>
          </w:tcPr>
          <w:p>
            <w:pPr>
              <w:spacing w:line="240" w:lineRule="auto" w:after="40" w:before="40"/>
              <w:jc w:val="left"/>
            </w:pPr>
            <w:r/>
            <w:r>
              <w:rPr>
                <w:b w:val="0"/>
                <w:i w:val="0"/>
                <w:sz w:val="22"/>
              </w:rPr>
              <w:t>Exact vertex cover (comparison)</w:t>
            </w:r>
          </w:p>
        </w:tc>
        <w:tc>
          <w:tcPr>
            <w:tcW w:type="dxa" w:w="3528"/>
          </w:tcPr>
          <w:p>
            <w:pPr>
              <w:spacing w:line="240" w:lineRule="auto" w:after="40" w:before="40"/>
              <w:jc w:val="left"/>
            </w:pPr>
            <w:r/>
            <w:r>
              <w:rPr>
                <w:b w:val="0"/>
                <w:i w:val="0"/>
                <w:sz w:val="22"/>
              </w:rPr>
              <w:t>O(2ⁿ·E)</w:t>
            </w:r>
          </w:p>
        </w:tc>
        <w:tc>
          <w:tcPr>
            <w:tcW w:type="dxa" w:w="1152"/>
          </w:tcPr>
          <w:p>
            <w:pPr>
              <w:spacing w:line="240" w:lineRule="auto" w:after="40" w:before="40"/>
              <w:jc w:val="left"/>
            </w:pPr>
            <w:r/>
            <w:r>
              <w:rPr>
                <w:b w:val="0"/>
                <w:i w:val="0"/>
                <w:sz w:val="22"/>
              </w:rPr>
              <w:t>O(1)</w:t>
            </w:r>
          </w:p>
        </w:tc>
      </w:tr>
      <w:tr>
        <w:trPr>
          <w:cantSplit/>
        </w:trPr>
        <w:tc>
          <w:tcPr>
            <w:tcW w:type="dxa" w:w="2880"/>
          </w:tcPr>
          <w:p>
            <w:pPr>
              <w:spacing w:line="240" w:lineRule="auto" w:after="40" w:before="40"/>
              <w:jc w:val="left"/>
            </w:pPr>
            <w:r/>
            <w:r>
              <w:rPr>
                <w:b w:val="0"/>
                <w:i w:val="0"/>
                <w:sz w:val="22"/>
              </w:rPr>
              <w:t>Reservoir sampling</w:t>
            </w:r>
          </w:p>
        </w:tc>
        <w:tc>
          <w:tcPr>
            <w:tcW w:type="dxa" w:w="3528"/>
          </w:tcPr>
          <w:p>
            <w:pPr>
              <w:spacing w:line="240" w:lineRule="auto" w:after="40" w:before="40"/>
              <w:jc w:val="left"/>
            </w:pPr>
            <w:r/>
            <w:r>
              <w:rPr>
                <w:b w:val="0"/>
                <w:i w:val="0"/>
                <w:sz w:val="22"/>
              </w:rPr>
              <w:t>O(N)</w:t>
            </w:r>
          </w:p>
        </w:tc>
        <w:tc>
          <w:tcPr>
            <w:tcW w:type="dxa" w:w="1152"/>
          </w:tcPr>
          <w:p>
            <w:pPr>
              <w:spacing w:line="240" w:lineRule="auto" w:after="40" w:before="40"/>
              <w:jc w:val="left"/>
            </w:pPr>
            <w:r/>
            <w:r>
              <w:rPr>
                <w:b w:val="0"/>
                <w:i w:val="0"/>
                <w:sz w:val="22"/>
              </w:rPr>
              <w:t>O(k)</w:t>
            </w:r>
          </w:p>
        </w:tc>
      </w:tr>
    </w:tbl>
    <w:p>
      <w:pPr>
        <w:spacing w:after="120" w:line="240" w:lineRule="auto"/>
      </w:pPr>
      <w:bookmarkStart w:id="131" w:name="bm_ch4e"/>
      <w:bookmarkEnd w:id="131"/>
    </w:p>
    <w:p>
      <w:pPr>
        <w:pStyle w:val="Heading1"/>
      </w:pPr>
      <w:bookmarkStart w:id="132" w:name="bm_ch5"/>
      <w:r>
        <w:t>5. RESULTS</w:t>
      </w:r>
      <w:bookmarkEnd w:id="132"/>
    </w:p>
    <w:p>
      <w:pPr>
        <w:pStyle w:val="Heading2"/>
      </w:pPr>
      <w:bookmarkStart w:id="133" w:name="bm_s5_1"/>
      <w:r>
        <w:t>5.1 Experimental Setup</w:t>
      </w:r>
      <w:bookmarkEnd w:id="133"/>
    </w:p>
    <w:p>
      <w:pPr>
        <w:ind w:firstLine="576"/>
      </w:pPr>
      <w:r>
        <w:rPr>
          <w:b w:val="0"/>
          <w:i w:val="0"/>
        </w:rPr>
        <w:t>All the modules were compiled with javac and run from the command line using OpenJDK 21. The knowledge base was built from a sample corpus of 10 crops (Rice, Wheat, Maize, Cotton, Groundnut, Sugarcane, Tomato, Chilli, Turmeric and Soybean) written in the format of Section 2.4. For the scaling experiment the same corpus was copied 100 times, which gave 1000 crop records and 224,100 characters. The worst-case experiment used a text of 100,000 characters. The figures in this chapter are the actual outputs of the program.</w:t>
      </w:r>
    </w:p>
    <w:p>
      <w:pPr>
        <w:pStyle w:val="Heading2"/>
      </w:pPr>
      <w:bookmarkStart w:id="134" w:name="bm_s5_2"/>
      <w:r>
        <w:t>5.2 Knowledge Search</w:t>
      </w:r>
      <w:bookmarkEnd w:id="134"/>
    </w:p>
    <w:p>
      <w:pPr>
        <w:ind w:firstLine="576"/>
      </w:pPr>
      <w:r>
        <w:rPr>
          <w:b w:val="0"/>
          <w:i w:val="0"/>
        </w:rPr>
        <w:t>Fig. 5.1 shows the start of the application. The program reports that 10 crops were loaded and displays the menu. Option 2 lists all the crops.</w:t>
      </w:r>
    </w:p>
    <w:p>
      <w:pPr>
        <w:keepNext/>
        <w:spacing w:line="240" w:lineRule="auto" w:before="120" w:after="80"/>
        <w:jc w:val="center"/>
      </w:pPr>
      <w:r>
        <w:drawing>
          <wp:inline xmlns:a="http://schemas.openxmlformats.org/drawingml/2006/main" xmlns:pic="http://schemas.openxmlformats.org/drawingml/2006/picture">
            <wp:extent cx="4754880" cy="4565015"/>
            <wp:docPr id="9" name="Picture 9"/>
            <wp:cNvGraphicFramePr>
              <a:graphicFrameLocks noChangeAspect="1"/>
            </wp:cNvGraphicFramePr>
            <a:graphic>
              <a:graphicData uri="http://schemas.openxmlformats.org/drawingml/2006/picture">
                <pic:pic>
                  <pic:nvPicPr>
                    <pic:cNvPr id="0" name="f5_1.png"/>
                    <pic:cNvPicPr/>
                  </pic:nvPicPr>
                  <pic:blipFill>
                    <a:blip r:embed="rId16"/>
                    <a:stretch>
                      <a:fillRect/>
                    </a:stretch>
                  </pic:blipFill>
                  <pic:spPr>
                    <a:xfrm>
                      <a:off x="0" y="0"/>
                      <a:ext cx="4754880" cy="4565015"/>
                    </a:xfrm>
                    <a:prstGeom prst="rect"/>
                  </pic:spPr>
                </pic:pic>
              </a:graphicData>
            </a:graphic>
          </wp:inline>
        </w:drawing>
      </w:r>
    </w:p>
    <w:p>
      <w:pPr>
        <w:spacing w:line="276" w:lineRule="auto" w:after="240"/>
        <w:jc w:val="center"/>
      </w:pPr>
      <w:bookmarkStart w:id="135" w:name="bm_fig5_1"/>
      <w:r>
        <w:rPr>
          <w:sz w:val="24"/>
        </w:rPr>
        <w:t>Fig. 5.1 Main menu and list of crops loaded from the corpus</w:t>
      </w:r>
      <w:bookmarkEnd w:id="135"/>
    </w:p>
    <w:p>
      <w:pPr>
        <w:ind w:firstLine="576"/>
      </w:pPr>
      <w:r>
        <w:rPr>
          <w:b w:val="0"/>
          <w:i w:val="0"/>
        </w:rPr>
        <w:t>When the query is exactly a crop name, for example rice, the Z-algorithm finds it and the complete record is shown (Fig. 5.2).</w:t>
      </w:r>
    </w:p>
    <w:p>
      <w:pPr>
        <w:keepNext/>
        <w:spacing w:line="240" w:lineRule="auto" w:before="120" w:after="80"/>
        <w:jc w:val="center"/>
      </w:pPr>
      <w:r>
        <w:drawing>
          <wp:inline xmlns:a="http://schemas.openxmlformats.org/drawingml/2006/main" xmlns:pic="http://schemas.openxmlformats.org/drawingml/2006/picture">
            <wp:extent cx="4206240" cy="2734056"/>
            <wp:docPr id="10" name="Picture 10"/>
            <wp:cNvGraphicFramePr>
              <a:graphicFrameLocks noChangeAspect="1"/>
            </wp:cNvGraphicFramePr>
            <a:graphic>
              <a:graphicData uri="http://schemas.openxmlformats.org/drawingml/2006/picture">
                <pic:pic>
                  <pic:nvPicPr>
                    <pic:cNvPr id="0" name="f5_2.png"/>
                    <pic:cNvPicPr/>
                  </pic:nvPicPr>
                  <pic:blipFill>
                    <a:blip r:embed="rId17"/>
                    <a:stretch>
                      <a:fillRect/>
                    </a:stretch>
                  </pic:blipFill>
                  <pic:spPr>
                    <a:xfrm>
                      <a:off x="0" y="0"/>
                      <a:ext cx="4206240" cy="2734056"/>
                    </a:xfrm>
                    <a:prstGeom prst="rect"/>
                  </pic:spPr>
                </pic:pic>
              </a:graphicData>
            </a:graphic>
          </wp:inline>
        </w:drawing>
      </w:r>
    </w:p>
    <w:p>
      <w:pPr>
        <w:spacing w:line="276" w:lineRule="auto" w:after="240"/>
        <w:jc w:val="center"/>
      </w:pPr>
      <w:bookmarkStart w:id="136" w:name="bm_fig5_2"/>
      <w:r>
        <w:rPr>
          <w:sz w:val="24"/>
        </w:rPr>
        <w:t>Fig. 5.2 Exact crop-name search (Z-algorithm)</w:t>
      </w:r>
      <w:bookmarkEnd w:id="136"/>
    </w:p>
    <w:p>
      <w:pPr>
        <w:ind w:firstLine="576"/>
      </w:pPr>
      <w:r>
        <w:rPr>
          <w:b w:val="0"/>
          <w:i w:val="0"/>
        </w:rPr>
        <w:t>When the query is a keyword, KMP searches every field of every crop. The query leaf curl was found in the Diseases field of three crops, and the user can open any of them in full (Fig. 5.3). Matches are accepted only at word boundaries.</w:t>
      </w:r>
    </w:p>
    <w:p>
      <w:pPr>
        <w:keepNext/>
        <w:spacing w:line="240" w:lineRule="auto" w:before="120" w:after="80"/>
        <w:jc w:val="center"/>
      </w:pPr>
      <w:r>
        <w:drawing>
          <wp:inline xmlns:a="http://schemas.openxmlformats.org/drawingml/2006/main" xmlns:pic="http://schemas.openxmlformats.org/drawingml/2006/picture">
            <wp:extent cx="4480560" cy="4867769"/>
            <wp:docPr id="11" name="Picture 11"/>
            <wp:cNvGraphicFramePr>
              <a:graphicFrameLocks noChangeAspect="1"/>
            </wp:cNvGraphicFramePr>
            <a:graphic>
              <a:graphicData uri="http://schemas.openxmlformats.org/drawingml/2006/picture">
                <pic:pic>
                  <pic:nvPicPr>
                    <pic:cNvPr id="0" name="f5_3.png"/>
                    <pic:cNvPicPr/>
                  </pic:nvPicPr>
                  <pic:blipFill>
                    <a:blip r:embed="rId18"/>
                    <a:stretch>
                      <a:fillRect/>
                    </a:stretch>
                  </pic:blipFill>
                  <pic:spPr>
                    <a:xfrm>
                      <a:off x="0" y="0"/>
                      <a:ext cx="4480560" cy="4867769"/>
                    </a:xfrm>
                    <a:prstGeom prst="rect"/>
                  </pic:spPr>
                </pic:pic>
              </a:graphicData>
            </a:graphic>
          </wp:inline>
        </w:drawing>
      </w:r>
    </w:p>
    <w:p>
      <w:pPr>
        <w:spacing w:line="276" w:lineRule="auto" w:after="240"/>
        <w:jc w:val="center"/>
      </w:pPr>
      <w:bookmarkStart w:id="137" w:name="bm_fig5_3"/>
      <w:r>
        <w:rPr>
          <w:sz w:val="24"/>
        </w:rPr>
        <w:t>Fig. 5.3 Keyword search across all fields (KMP)</w:t>
      </w:r>
      <w:bookmarkEnd w:id="137"/>
    </w:p>
    <w:p>
      <w:pPr>
        <w:ind w:firstLine="576"/>
      </w:pPr>
      <w:r>
        <w:rPr>
          <w:b w:val="0"/>
          <w:i w:val="0"/>
        </w:rPr>
        <w:t>When the query has a spelling mistake, Edit Distance proposes the closest word. The query whete is one edit away from Wheat, so the program suggests it and shows the details (Fig. 5.4).</w:t>
      </w:r>
    </w:p>
    <w:p>
      <w:pPr>
        <w:keepNext/>
        <w:spacing w:line="240" w:lineRule="auto" w:before="120" w:after="80"/>
        <w:jc w:val="center"/>
      </w:pPr>
      <w:r>
        <w:drawing>
          <wp:inline xmlns:a="http://schemas.openxmlformats.org/drawingml/2006/main" xmlns:pic="http://schemas.openxmlformats.org/drawingml/2006/picture">
            <wp:extent cx="4206240" cy="2891790"/>
            <wp:docPr id="12" name="Picture 12"/>
            <wp:cNvGraphicFramePr>
              <a:graphicFrameLocks noChangeAspect="1"/>
            </wp:cNvGraphicFramePr>
            <a:graphic>
              <a:graphicData uri="http://schemas.openxmlformats.org/drawingml/2006/picture">
                <pic:pic>
                  <pic:nvPicPr>
                    <pic:cNvPr id="0" name="f5_4.png"/>
                    <pic:cNvPicPr/>
                  </pic:nvPicPr>
                  <pic:blipFill>
                    <a:blip r:embed="rId19"/>
                    <a:stretch>
                      <a:fillRect/>
                    </a:stretch>
                  </pic:blipFill>
                  <pic:spPr>
                    <a:xfrm>
                      <a:off x="0" y="0"/>
                      <a:ext cx="4206240" cy="2891790"/>
                    </a:xfrm>
                    <a:prstGeom prst="rect"/>
                  </pic:spPr>
                </pic:pic>
              </a:graphicData>
            </a:graphic>
          </wp:inline>
        </w:drawing>
      </w:r>
    </w:p>
    <w:p>
      <w:pPr>
        <w:spacing w:line="276" w:lineRule="auto" w:after="240"/>
        <w:jc w:val="center"/>
      </w:pPr>
      <w:bookmarkStart w:id="138" w:name="bm_fig5_4"/>
      <w:r>
        <w:rPr>
          <w:sz w:val="24"/>
        </w:rPr>
        <w:t>Fig. 5.4 Fuzzy suggestion for a misspelt query (Edit Distance)</w:t>
      </w:r>
      <w:bookmarkEnd w:id="138"/>
    </w:p>
    <w:p>
      <w:pPr>
        <w:pStyle w:val="Heading2"/>
      </w:pPr>
      <w:bookmarkStart w:id="139" w:name="bm_s5_3"/>
      <w:r>
        <w:t>5.3 String-Search Benchmark</w:t>
      </w:r>
      <w:bookmarkEnd w:id="139"/>
    </w:p>
    <w:p>
      <w:pPr>
        <w:ind w:firstLine="576"/>
      </w:pPr>
      <w:r>
        <w:rPr>
          <w:b w:val="0"/>
          <w:i w:val="0"/>
        </w:rPr>
        <w:t>The benchmark runs the four algorithms on the whole corpus and prints the number of matches, the time and the number of character comparisons (Fig. 5.5). For the pattern urea in the 2241 character corpus, all four algorithms found the same 6 matches, which confirms that they are correct.</w:t>
      </w:r>
    </w:p>
    <w:p>
      <w:pPr>
        <w:keepNext/>
        <w:spacing w:line="240" w:lineRule="auto" w:before="120" w:after="80"/>
        <w:jc w:val="center"/>
      </w:pPr>
      <w:r>
        <w:drawing>
          <wp:inline xmlns:a="http://schemas.openxmlformats.org/drawingml/2006/main" xmlns:pic="http://schemas.openxmlformats.org/drawingml/2006/picture">
            <wp:extent cx="4572000" cy="2640061"/>
            <wp:docPr id="13" name="Picture 13"/>
            <wp:cNvGraphicFramePr>
              <a:graphicFrameLocks noChangeAspect="1"/>
            </wp:cNvGraphicFramePr>
            <a:graphic>
              <a:graphicData uri="http://schemas.openxmlformats.org/drawingml/2006/picture">
                <pic:pic>
                  <pic:nvPicPr>
                    <pic:cNvPr id="0" name="f5_5.png"/>
                    <pic:cNvPicPr/>
                  </pic:nvPicPr>
                  <pic:blipFill>
                    <a:blip r:embed="rId20"/>
                    <a:stretch>
                      <a:fillRect/>
                    </a:stretch>
                  </pic:blipFill>
                  <pic:spPr>
                    <a:xfrm>
                      <a:off x="0" y="0"/>
                      <a:ext cx="4572000" cy="2640061"/>
                    </a:xfrm>
                    <a:prstGeom prst="rect"/>
                  </pic:spPr>
                </pic:pic>
              </a:graphicData>
            </a:graphic>
          </wp:inline>
        </w:drawing>
      </w:r>
    </w:p>
    <w:p>
      <w:pPr>
        <w:spacing w:line="276" w:lineRule="auto" w:after="240"/>
        <w:jc w:val="center"/>
      </w:pPr>
      <w:bookmarkStart w:id="140" w:name="bm_fig5_5"/>
      <w:r>
        <w:rPr>
          <w:sz w:val="24"/>
        </w:rPr>
        <w:t>Fig. 5.5 Output of the string-search benchmark</w:t>
      </w:r>
      <w:bookmarkEnd w:id="140"/>
    </w:p>
    <w:p>
      <w:pPr>
        <w:keepNext/>
        <w:ind w:firstLine="576"/>
      </w:pPr>
      <w:r>
        <w:rPr>
          <w:b w:val="0"/>
          <w:i w:val="0"/>
        </w:rPr>
        <w:t>Table 5.1 repeats the experiment on the larger corpus of 1000 crops. Again all four algorithms found the same number of matches. Because crop names and words in natural text differ in their first letter most of the time, the naive method also stops early and needs only slightly more comparisons than KMP. The running times on such small inputs change from run to run because of the warm-up of the Java virtual machine, so the number of comparisons is the more reliable measure here.</w:t>
      </w:r>
    </w:p>
    <w:p>
      <w:pPr>
        <w:keepNext/>
        <w:spacing w:after="80" w:before="120" w:line="276" w:lineRule="auto"/>
        <w:jc w:val="center"/>
      </w:pPr>
      <w:r>
        <w:rPr>
          <w:b w:val="0"/>
          <w:i w:val="0"/>
        </w:rPr>
        <w:t>Table 5.1 Benchmark on the 1000-crop corpus (224,100 characters)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1728"/>
        <w:gridCol w:w="2015"/>
        <w:gridCol w:w="1944"/>
        <w:gridCol w:w="1872"/>
      </w:tblGrid>
      <w:tr>
        <w:trPr>
          <w:cantSplit/>
          <w:tblHeader/>
        </w:trPr>
        <w:tc>
          <w:tcPr>
            <w:tcW w:type="dxa" w:w="1728"/>
            <w:shd w:val="clear" w:color="auto" w:fill="E7E6E6"/>
          </w:tcPr>
          <w:p>
            <w:pPr>
              <w:spacing w:line="240" w:lineRule="auto" w:after="40" w:before="40"/>
              <w:jc w:val="center"/>
            </w:pPr>
            <w:r/>
            <w:r>
              <w:rPr>
                <w:b/>
                <w:i w:val="0"/>
                <w:sz w:val="22"/>
              </w:rPr>
              <w:t>Pattern</w:t>
            </w:r>
          </w:p>
        </w:tc>
        <w:tc>
          <w:tcPr>
            <w:tcW w:type="dxa" w:w="2016"/>
            <w:shd w:val="clear" w:color="auto" w:fill="E7E6E6"/>
          </w:tcPr>
          <w:p>
            <w:pPr>
              <w:spacing w:line="240" w:lineRule="auto" w:after="40" w:before="40"/>
              <w:jc w:val="center"/>
            </w:pPr>
            <w:r/>
            <w:r>
              <w:rPr>
                <w:b/>
                <w:i w:val="0"/>
                <w:sz w:val="22"/>
              </w:rPr>
              <w:t>Matches (all four)</w:t>
            </w:r>
          </w:p>
        </w:tc>
        <w:tc>
          <w:tcPr>
            <w:tcW w:type="dxa" w:w="1944"/>
            <w:shd w:val="clear" w:color="auto" w:fill="E7E6E6"/>
          </w:tcPr>
          <w:p>
            <w:pPr>
              <w:spacing w:line="240" w:lineRule="auto" w:after="40" w:before="40"/>
              <w:jc w:val="center"/>
            </w:pPr>
            <w:r/>
            <w:r>
              <w:rPr>
                <w:b/>
                <w:i w:val="0"/>
                <w:sz w:val="22"/>
              </w:rPr>
              <w:t>Naive comparisons</w:t>
            </w:r>
          </w:p>
        </w:tc>
        <w:tc>
          <w:tcPr>
            <w:tcW w:type="dxa" w:w="1872"/>
            <w:shd w:val="clear" w:color="auto" w:fill="E7E6E6"/>
          </w:tcPr>
          <w:p>
            <w:pPr>
              <w:spacing w:line="240" w:lineRule="auto" w:after="40" w:before="40"/>
              <w:jc w:val="center"/>
            </w:pPr>
            <w:r/>
            <w:r>
              <w:rPr>
                <w:b/>
                <w:i w:val="0"/>
                <w:sz w:val="22"/>
              </w:rPr>
              <w:t>KMP comparisons</w:t>
            </w:r>
          </w:p>
        </w:tc>
      </w:tr>
      <w:tr>
        <w:trPr>
          <w:cantSplit/>
        </w:trPr>
        <w:tc>
          <w:tcPr>
            <w:tcW w:type="dxa" w:w="1728"/>
          </w:tcPr>
          <w:p>
            <w:pPr>
              <w:spacing w:line="240" w:lineRule="auto" w:after="40" w:before="40"/>
              <w:jc w:val="left"/>
            </w:pPr>
            <w:r/>
            <w:r>
              <w:rPr>
                <w:b w:val="0"/>
                <w:i w:val="0"/>
                <w:sz w:val="22"/>
              </w:rPr>
              <w:t>leaf curl</w:t>
            </w:r>
          </w:p>
        </w:tc>
        <w:tc>
          <w:tcPr>
            <w:tcW w:type="dxa" w:w="2016"/>
          </w:tcPr>
          <w:p>
            <w:pPr>
              <w:spacing w:line="240" w:lineRule="auto" w:after="40" w:before="40"/>
              <w:jc w:val="center"/>
            </w:pPr>
            <w:r/>
            <w:r>
              <w:rPr>
                <w:b w:val="0"/>
                <w:i w:val="0"/>
                <w:sz w:val="22"/>
              </w:rPr>
              <w:t>300</w:t>
            </w:r>
          </w:p>
        </w:tc>
        <w:tc>
          <w:tcPr>
            <w:tcW w:type="dxa" w:w="1944"/>
          </w:tcPr>
          <w:p>
            <w:pPr>
              <w:spacing w:line="240" w:lineRule="auto" w:after="40" w:before="40"/>
              <w:jc w:val="center"/>
            </w:pPr>
            <w:r/>
            <w:r>
              <w:rPr>
                <w:b w:val="0"/>
                <w:i w:val="0"/>
                <w:sz w:val="22"/>
              </w:rPr>
              <w:t>235,292</w:t>
            </w:r>
          </w:p>
        </w:tc>
        <w:tc>
          <w:tcPr>
            <w:tcW w:type="dxa" w:w="1872"/>
          </w:tcPr>
          <w:p>
            <w:pPr>
              <w:spacing w:line="240" w:lineRule="auto" w:after="40" w:before="40"/>
              <w:jc w:val="center"/>
            </w:pPr>
            <w:r/>
            <w:r>
              <w:rPr>
                <w:b w:val="0"/>
                <w:i w:val="0"/>
                <w:sz w:val="22"/>
              </w:rPr>
              <w:t>231,000</w:t>
            </w:r>
          </w:p>
        </w:tc>
      </w:tr>
      <w:tr>
        <w:trPr>
          <w:cantSplit/>
        </w:trPr>
        <w:tc>
          <w:tcPr>
            <w:tcW w:type="dxa" w:w="1728"/>
          </w:tcPr>
          <w:p>
            <w:pPr>
              <w:spacing w:line="240" w:lineRule="auto" w:after="40" w:before="40"/>
              <w:jc w:val="left"/>
            </w:pPr>
            <w:r/>
            <w:r>
              <w:rPr>
                <w:b w:val="0"/>
                <w:i w:val="0"/>
                <w:sz w:val="22"/>
              </w:rPr>
              <w:t>urea</w:t>
            </w:r>
          </w:p>
        </w:tc>
        <w:tc>
          <w:tcPr>
            <w:tcW w:type="dxa" w:w="2016"/>
          </w:tcPr>
          <w:p>
            <w:pPr>
              <w:spacing w:line="240" w:lineRule="auto" w:after="40" w:before="40"/>
              <w:jc w:val="center"/>
            </w:pPr>
            <w:r/>
            <w:r>
              <w:rPr>
                <w:b w:val="0"/>
                <w:i w:val="0"/>
                <w:sz w:val="22"/>
              </w:rPr>
              <w:t>600</w:t>
            </w:r>
          </w:p>
        </w:tc>
        <w:tc>
          <w:tcPr>
            <w:tcW w:type="dxa" w:w="1944"/>
          </w:tcPr>
          <w:p>
            <w:pPr>
              <w:spacing w:line="240" w:lineRule="auto" w:after="40" w:before="40"/>
              <w:jc w:val="center"/>
            </w:pPr>
            <w:r/>
            <w:r>
              <w:rPr>
                <w:b w:val="0"/>
                <w:i w:val="0"/>
                <w:sz w:val="22"/>
              </w:rPr>
              <w:t>228,797</w:t>
            </w:r>
          </w:p>
        </w:tc>
        <w:tc>
          <w:tcPr>
            <w:tcW w:type="dxa" w:w="1872"/>
          </w:tcPr>
          <w:p>
            <w:pPr>
              <w:spacing w:line="240" w:lineRule="auto" w:after="40" w:before="40"/>
              <w:jc w:val="center"/>
            </w:pPr>
            <w:r/>
            <w:r>
              <w:rPr>
                <w:b w:val="0"/>
                <w:i w:val="0"/>
                <w:sz w:val="22"/>
              </w:rPr>
              <w:t>226,600</w:t>
            </w:r>
          </w:p>
        </w:tc>
      </w:tr>
    </w:tbl>
    <w:p>
      <w:pPr>
        <w:spacing w:after="120" w:line="240" w:lineRule="auto"/>
      </w:pPr>
    </w:p>
    <w:p>
      <w:pPr>
        <w:keepNext/>
        <w:ind w:firstLine="576"/>
      </w:pPr>
      <w:r>
        <w:rPr>
          <w:b w:val="0"/>
          <w:i w:val="0"/>
        </w:rPr>
        <w:t>To see the real difference between the algorithms, a worst-case text was used: 100,000 letters a and patterns made of m − 1 letters a followed by the letter b. Such a pattern matches almost everywhere for a long time before failing, so the naive method does the maximum amount of work. The results are in Table 5.2 and Fig. 5.6.</w:t>
      </w:r>
    </w:p>
    <w:p>
      <w:pPr>
        <w:keepNext/>
        <w:spacing w:after="80" w:before="120" w:line="276" w:lineRule="auto"/>
        <w:jc w:val="center"/>
      </w:pPr>
      <w:r>
        <w:rPr>
          <w:b w:val="0"/>
          <w:i w:val="0"/>
        </w:rPr>
        <w:t>Table 5.2 Worst-case benchmark (n = 100,000)</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720"/>
        <w:gridCol w:w="1512"/>
        <w:gridCol w:w="1296"/>
        <w:gridCol w:w="1152"/>
        <w:gridCol w:w="1080"/>
        <w:gridCol w:w="864"/>
        <w:gridCol w:w="936"/>
      </w:tblGrid>
      <w:tr>
        <w:trPr>
          <w:cantSplit/>
          <w:tblHeader/>
        </w:trPr>
        <w:tc>
          <w:tcPr>
            <w:tcW w:type="dxa" w:w="720"/>
            <w:shd w:val="clear" w:color="auto" w:fill="E7E6E6"/>
          </w:tcPr>
          <w:p>
            <w:pPr>
              <w:spacing w:line="240" w:lineRule="auto" w:after="40" w:before="40"/>
              <w:jc w:val="center"/>
            </w:pPr>
            <w:r/>
            <w:r>
              <w:rPr>
                <w:b/>
                <w:i w:val="0"/>
                <w:sz w:val="20"/>
              </w:rPr>
              <w:t>m</w:t>
            </w:r>
          </w:p>
        </w:tc>
        <w:tc>
          <w:tcPr>
            <w:tcW w:type="dxa" w:w="1512"/>
            <w:shd w:val="clear" w:color="auto" w:fill="E7E6E6"/>
          </w:tcPr>
          <w:p>
            <w:pPr>
              <w:spacing w:line="240" w:lineRule="auto" w:after="40" w:before="40"/>
              <w:jc w:val="center"/>
            </w:pPr>
            <w:r/>
            <w:r>
              <w:rPr>
                <w:b/>
                <w:i w:val="0"/>
                <w:sz w:val="20"/>
              </w:rPr>
              <w:t>Naive comp.</w:t>
            </w:r>
          </w:p>
        </w:tc>
        <w:tc>
          <w:tcPr>
            <w:tcW w:type="dxa" w:w="1296"/>
            <w:shd w:val="clear" w:color="auto" w:fill="E7E6E6"/>
          </w:tcPr>
          <w:p>
            <w:pPr>
              <w:spacing w:line="240" w:lineRule="auto" w:after="40" w:before="40"/>
              <w:jc w:val="center"/>
            </w:pPr>
            <w:r/>
            <w:r>
              <w:rPr>
                <w:b/>
                <w:i w:val="0"/>
                <w:sz w:val="20"/>
              </w:rPr>
              <w:t>KMP comp.</w:t>
            </w:r>
          </w:p>
        </w:tc>
        <w:tc>
          <w:tcPr>
            <w:tcW w:type="dxa" w:w="1152"/>
            <w:shd w:val="clear" w:color="auto" w:fill="E7E6E6"/>
          </w:tcPr>
          <w:p>
            <w:pPr>
              <w:spacing w:line="240" w:lineRule="auto" w:after="40" w:before="40"/>
              <w:jc w:val="center"/>
            </w:pPr>
            <w:r/>
            <w:r>
              <w:rPr>
                <w:b/>
                <w:i w:val="0"/>
                <w:sz w:val="20"/>
              </w:rPr>
              <w:t>Naive (µs)</w:t>
            </w:r>
          </w:p>
        </w:tc>
        <w:tc>
          <w:tcPr>
            <w:tcW w:type="dxa" w:w="1080"/>
            <w:shd w:val="clear" w:color="auto" w:fill="E7E6E6"/>
          </w:tcPr>
          <w:p>
            <w:pPr>
              <w:spacing w:line="240" w:lineRule="auto" w:after="40" w:before="40"/>
              <w:jc w:val="center"/>
            </w:pPr>
            <w:r/>
            <w:r>
              <w:rPr>
                <w:b/>
                <w:i w:val="0"/>
                <w:sz w:val="20"/>
              </w:rPr>
              <w:t>KMP (µs)</w:t>
            </w:r>
          </w:p>
        </w:tc>
        <w:tc>
          <w:tcPr>
            <w:tcW w:type="dxa" w:w="864"/>
            <w:shd w:val="clear" w:color="auto" w:fill="E7E6E6"/>
          </w:tcPr>
          <w:p>
            <w:pPr>
              <w:spacing w:line="240" w:lineRule="auto" w:after="40" w:before="40"/>
              <w:jc w:val="center"/>
            </w:pPr>
            <w:r/>
            <w:r>
              <w:rPr>
                <w:b/>
                <w:i w:val="0"/>
                <w:sz w:val="20"/>
              </w:rPr>
              <w:t>Z (µs)</w:t>
            </w:r>
          </w:p>
        </w:tc>
        <w:tc>
          <w:tcPr>
            <w:tcW w:type="dxa" w:w="936"/>
            <w:shd w:val="clear" w:color="auto" w:fill="E7E6E6"/>
          </w:tcPr>
          <w:p>
            <w:pPr>
              <w:spacing w:line="240" w:lineRule="auto" w:after="40" w:before="40"/>
              <w:jc w:val="center"/>
            </w:pPr>
            <w:r/>
            <w:r>
              <w:rPr>
                <w:b/>
                <w:i w:val="0"/>
                <w:sz w:val="20"/>
              </w:rPr>
              <w:t>R-K (µs)</w:t>
            </w:r>
          </w:p>
        </w:tc>
      </w:tr>
      <w:tr>
        <w:trPr>
          <w:cantSplit/>
        </w:trPr>
        <w:tc>
          <w:tcPr>
            <w:tcW w:type="dxa" w:w="720"/>
          </w:tcPr>
          <w:p>
            <w:pPr>
              <w:spacing w:line="240" w:lineRule="auto" w:after="40" w:before="40"/>
              <w:jc w:val="center"/>
            </w:pPr>
            <w:r/>
            <w:r>
              <w:rPr>
                <w:b w:val="0"/>
                <w:i w:val="0"/>
                <w:sz w:val="20"/>
              </w:rPr>
              <w:t>10</w:t>
            </w:r>
          </w:p>
        </w:tc>
        <w:tc>
          <w:tcPr>
            <w:tcW w:type="dxa" w:w="1512"/>
          </w:tcPr>
          <w:p>
            <w:pPr>
              <w:spacing w:line="240" w:lineRule="auto" w:after="40" w:before="40"/>
              <w:jc w:val="center"/>
            </w:pPr>
            <w:r/>
            <w:r>
              <w:rPr>
                <w:b w:val="0"/>
                <w:i w:val="0"/>
                <w:sz w:val="20"/>
              </w:rPr>
              <w:t>999,910</w:t>
            </w:r>
          </w:p>
        </w:tc>
        <w:tc>
          <w:tcPr>
            <w:tcW w:type="dxa" w:w="1296"/>
          </w:tcPr>
          <w:p>
            <w:pPr>
              <w:spacing w:line="240" w:lineRule="auto" w:after="40" w:before="40"/>
              <w:jc w:val="center"/>
            </w:pPr>
            <w:r/>
            <w:r>
              <w:rPr>
                <w:b w:val="0"/>
                <w:i w:val="0"/>
                <w:sz w:val="20"/>
              </w:rPr>
              <w:t>199,991</w:t>
            </w:r>
          </w:p>
        </w:tc>
        <w:tc>
          <w:tcPr>
            <w:tcW w:type="dxa" w:w="1152"/>
          </w:tcPr>
          <w:p>
            <w:pPr>
              <w:spacing w:line="240" w:lineRule="auto" w:after="40" w:before="40"/>
              <w:jc w:val="center"/>
            </w:pPr>
            <w:r/>
            <w:r>
              <w:rPr>
                <w:b w:val="0"/>
                <w:i w:val="0"/>
                <w:sz w:val="20"/>
              </w:rPr>
              <w:t>482</w:t>
            </w:r>
          </w:p>
        </w:tc>
        <w:tc>
          <w:tcPr>
            <w:tcW w:type="dxa" w:w="1080"/>
          </w:tcPr>
          <w:p>
            <w:pPr>
              <w:spacing w:line="240" w:lineRule="auto" w:after="40" w:before="40"/>
              <w:jc w:val="center"/>
            </w:pPr>
            <w:r/>
            <w:r>
              <w:rPr>
                <w:b w:val="0"/>
                <w:i w:val="0"/>
                <w:sz w:val="20"/>
              </w:rPr>
              <w:t>252</w:t>
            </w:r>
          </w:p>
        </w:tc>
        <w:tc>
          <w:tcPr>
            <w:tcW w:type="dxa" w:w="864"/>
          </w:tcPr>
          <w:p>
            <w:pPr>
              <w:spacing w:line="240" w:lineRule="auto" w:after="40" w:before="40"/>
              <w:jc w:val="center"/>
            </w:pPr>
            <w:r/>
            <w:r>
              <w:rPr>
                <w:b w:val="0"/>
                <w:i w:val="0"/>
                <w:sz w:val="20"/>
              </w:rPr>
              <w:t>444</w:t>
            </w:r>
          </w:p>
        </w:tc>
        <w:tc>
          <w:tcPr>
            <w:tcW w:type="dxa" w:w="936"/>
          </w:tcPr>
          <w:p>
            <w:pPr>
              <w:spacing w:line="240" w:lineRule="auto" w:after="40" w:before="40"/>
              <w:jc w:val="center"/>
            </w:pPr>
            <w:r/>
            <w:r>
              <w:rPr>
                <w:b w:val="0"/>
                <w:i w:val="0"/>
                <w:sz w:val="20"/>
              </w:rPr>
              <w:t>829</w:t>
            </w:r>
          </w:p>
        </w:tc>
      </w:tr>
      <w:tr>
        <w:trPr>
          <w:cantSplit/>
        </w:trPr>
        <w:tc>
          <w:tcPr>
            <w:tcW w:type="dxa" w:w="720"/>
          </w:tcPr>
          <w:p>
            <w:pPr>
              <w:spacing w:line="240" w:lineRule="auto" w:after="40" w:before="40"/>
              <w:jc w:val="center"/>
            </w:pPr>
            <w:r/>
            <w:r>
              <w:rPr>
                <w:b w:val="0"/>
                <w:i w:val="0"/>
                <w:sz w:val="20"/>
              </w:rPr>
              <w:t>50</w:t>
            </w:r>
          </w:p>
        </w:tc>
        <w:tc>
          <w:tcPr>
            <w:tcW w:type="dxa" w:w="1512"/>
          </w:tcPr>
          <w:p>
            <w:pPr>
              <w:spacing w:line="240" w:lineRule="auto" w:after="40" w:before="40"/>
              <w:jc w:val="center"/>
            </w:pPr>
            <w:r/>
            <w:r>
              <w:rPr>
                <w:b w:val="0"/>
                <w:i w:val="0"/>
                <w:sz w:val="20"/>
              </w:rPr>
              <w:t>4,997,550</w:t>
            </w:r>
          </w:p>
        </w:tc>
        <w:tc>
          <w:tcPr>
            <w:tcW w:type="dxa" w:w="1296"/>
          </w:tcPr>
          <w:p>
            <w:pPr>
              <w:spacing w:line="240" w:lineRule="auto" w:after="40" w:before="40"/>
              <w:jc w:val="center"/>
            </w:pPr>
            <w:r/>
            <w:r>
              <w:rPr>
                <w:b w:val="0"/>
                <w:i w:val="0"/>
                <w:sz w:val="20"/>
              </w:rPr>
              <w:t>199,951</w:t>
            </w:r>
          </w:p>
        </w:tc>
        <w:tc>
          <w:tcPr>
            <w:tcW w:type="dxa" w:w="1152"/>
          </w:tcPr>
          <w:p>
            <w:pPr>
              <w:spacing w:line="240" w:lineRule="auto" w:after="40" w:before="40"/>
              <w:jc w:val="center"/>
            </w:pPr>
            <w:r/>
            <w:r>
              <w:rPr>
                <w:b w:val="0"/>
                <w:i w:val="0"/>
                <w:sz w:val="20"/>
              </w:rPr>
              <w:t>1,667</w:t>
            </w:r>
          </w:p>
        </w:tc>
        <w:tc>
          <w:tcPr>
            <w:tcW w:type="dxa" w:w="1080"/>
          </w:tcPr>
          <w:p>
            <w:pPr>
              <w:spacing w:line="240" w:lineRule="auto" w:after="40" w:before="40"/>
              <w:jc w:val="center"/>
            </w:pPr>
            <w:r/>
            <w:r>
              <w:rPr>
                <w:b w:val="0"/>
                <w:i w:val="0"/>
                <w:sz w:val="20"/>
              </w:rPr>
              <w:t>251</w:t>
            </w:r>
          </w:p>
        </w:tc>
        <w:tc>
          <w:tcPr>
            <w:tcW w:type="dxa" w:w="864"/>
          </w:tcPr>
          <w:p>
            <w:pPr>
              <w:spacing w:line="240" w:lineRule="auto" w:after="40" w:before="40"/>
              <w:jc w:val="center"/>
            </w:pPr>
            <w:r/>
            <w:r>
              <w:rPr>
                <w:b w:val="0"/>
                <w:i w:val="0"/>
                <w:sz w:val="20"/>
              </w:rPr>
              <w:t>756</w:t>
            </w:r>
          </w:p>
        </w:tc>
        <w:tc>
          <w:tcPr>
            <w:tcW w:type="dxa" w:w="936"/>
          </w:tcPr>
          <w:p>
            <w:pPr>
              <w:spacing w:line="240" w:lineRule="auto" w:after="40" w:before="40"/>
              <w:jc w:val="center"/>
            </w:pPr>
            <w:r/>
            <w:r>
              <w:rPr>
                <w:b w:val="0"/>
                <w:i w:val="0"/>
                <w:sz w:val="20"/>
              </w:rPr>
              <w:t>832</w:t>
            </w:r>
          </w:p>
        </w:tc>
      </w:tr>
      <w:tr>
        <w:trPr>
          <w:cantSplit/>
        </w:trPr>
        <w:tc>
          <w:tcPr>
            <w:tcW w:type="dxa" w:w="720"/>
          </w:tcPr>
          <w:p>
            <w:pPr>
              <w:spacing w:line="240" w:lineRule="auto" w:after="40" w:before="40"/>
              <w:jc w:val="center"/>
            </w:pPr>
            <w:r/>
            <w:r>
              <w:rPr>
                <w:b w:val="0"/>
                <w:i w:val="0"/>
                <w:sz w:val="20"/>
              </w:rPr>
              <w:t>100</w:t>
            </w:r>
          </w:p>
        </w:tc>
        <w:tc>
          <w:tcPr>
            <w:tcW w:type="dxa" w:w="1512"/>
          </w:tcPr>
          <w:p>
            <w:pPr>
              <w:spacing w:line="240" w:lineRule="auto" w:after="40" w:before="40"/>
              <w:jc w:val="center"/>
            </w:pPr>
            <w:r/>
            <w:r>
              <w:rPr>
                <w:b w:val="0"/>
                <w:i w:val="0"/>
                <w:sz w:val="20"/>
              </w:rPr>
              <w:t>9,990,100</w:t>
            </w:r>
          </w:p>
        </w:tc>
        <w:tc>
          <w:tcPr>
            <w:tcW w:type="dxa" w:w="1296"/>
          </w:tcPr>
          <w:p>
            <w:pPr>
              <w:spacing w:line="240" w:lineRule="auto" w:after="40" w:before="40"/>
              <w:jc w:val="center"/>
            </w:pPr>
            <w:r/>
            <w:r>
              <w:rPr>
                <w:b w:val="0"/>
                <w:i w:val="0"/>
                <w:sz w:val="20"/>
              </w:rPr>
              <w:t>199,901</w:t>
            </w:r>
          </w:p>
        </w:tc>
        <w:tc>
          <w:tcPr>
            <w:tcW w:type="dxa" w:w="1152"/>
          </w:tcPr>
          <w:p>
            <w:pPr>
              <w:spacing w:line="240" w:lineRule="auto" w:after="40" w:before="40"/>
              <w:jc w:val="center"/>
            </w:pPr>
            <w:r/>
            <w:r>
              <w:rPr>
                <w:b w:val="0"/>
                <w:i w:val="0"/>
                <w:sz w:val="20"/>
              </w:rPr>
              <w:t>3,531</w:t>
            </w:r>
          </w:p>
        </w:tc>
        <w:tc>
          <w:tcPr>
            <w:tcW w:type="dxa" w:w="1080"/>
          </w:tcPr>
          <w:p>
            <w:pPr>
              <w:spacing w:line="240" w:lineRule="auto" w:after="40" w:before="40"/>
              <w:jc w:val="center"/>
            </w:pPr>
            <w:r/>
            <w:r>
              <w:rPr>
                <w:b w:val="0"/>
                <w:i w:val="0"/>
                <w:sz w:val="20"/>
              </w:rPr>
              <w:t>262</w:t>
            </w:r>
          </w:p>
        </w:tc>
        <w:tc>
          <w:tcPr>
            <w:tcW w:type="dxa" w:w="864"/>
          </w:tcPr>
          <w:p>
            <w:pPr>
              <w:spacing w:line="240" w:lineRule="auto" w:after="40" w:before="40"/>
              <w:jc w:val="center"/>
            </w:pPr>
            <w:r/>
            <w:r>
              <w:rPr>
                <w:b w:val="0"/>
                <w:i w:val="0"/>
                <w:sz w:val="20"/>
              </w:rPr>
              <w:t>630</w:t>
            </w:r>
          </w:p>
        </w:tc>
        <w:tc>
          <w:tcPr>
            <w:tcW w:type="dxa" w:w="936"/>
          </w:tcPr>
          <w:p>
            <w:pPr>
              <w:spacing w:line="240" w:lineRule="auto" w:after="40" w:before="40"/>
              <w:jc w:val="center"/>
            </w:pPr>
            <w:r/>
            <w:r>
              <w:rPr>
                <w:b w:val="0"/>
                <w:i w:val="0"/>
                <w:sz w:val="20"/>
              </w:rPr>
              <w:t>818</w:t>
            </w:r>
          </w:p>
        </w:tc>
      </w:tr>
      <w:tr>
        <w:trPr>
          <w:cantSplit/>
        </w:trPr>
        <w:tc>
          <w:tcPr>
            <w:tcW w:type="dxa" w:w="720"/>
          </w:tcPr>
          <w:p>
            <w:pPr>
              <w:spacing w:line="240" w:lineRule="auto" w:after="40" w:before="40"/>
              <w:jc w:val="center"/>
            </w:pPr>
            <w:r/>
            <w:r>
              <w:rPr>
                <w:b w:val="0"/>
                <w:i w:val="0"/>
                <w:sz w:val="20"/>
              </w:rPr>
              <w:t>500</w:t>
            </w:r>
          </w:p>
        </w:tc>
        <w:tc>
          <w:tcPr>
            <w:tcW w:type="dxa" w:w="1512"/>
          </w:tcPr>
          <w:p>
            <w:pPr>
              <w:spacing w:line="240" w:lineRule="auto" w:after="40" w:before="40"/>
              <w:jc w:val="center"/>
            </w:pPr>
            <w:r/>
            <w:r>
              <w:rPr>
                <w:b w:val="0"/>
                <w:i w:val="0"/>
                <w:sz w:val="20"/>
              </w:rPr>
              <w:t>49,750,500</w:t>
            </w:r>
          </w:p>
        </w:tc>
        <w:tc>
          <w:tcPr>
            <w:tcW w:type="dxa" w:w="1296"/>
          </w:tcPr>
          <w:p>
            <w:pPr>
              <w:spacing w:line="240" w:lineRule="auto" w:after="40" w:before="40"/>
              <w:jc w:val="center"/>
            </w:pPr>
            <w:r/>
            <w:r>
              <w:rPr>
                <w:b w:val="0"/>
                <w:i w:val="0"/>
                <w:sz w:val="20"/>
              </w:rPr>
              <w:t>199,501</w:t>
            </w:r>
          </w:p>
        </w:tc>
        <w:tc>
          <w:tcPr>
            <w:tcW w:type="dxa" w:w="1152"/>
          </w:tcPr>
          <w:p>
            <w:pPr>
              <w:spacing w:line="240" w:lineRule="auto" w:after="40" w:before="40"/>
              <w:jc w:val="center"/>
            </w:pPr>
            <w:r/>
            <w:r>
              <w:rPr>
                <w:b w:val="0"/>
                <w:i w:val="0"/>
                <w:sz w:val="20"/>
              </w:rPr>
              <w:t>16,224</w:t>
            </w:r>
          </w:p>
        </w:tc>
        <w:tc>
          <w:tcPr>
            <w:tcW w:type="dxa" w:w="1080"/>
          </w:tcPr>
          <w:p>
            <w:pPr>
              <w:spacing w:line="240" w:lineRule="auto" w:after="40" w:before="40"/>
              <w:jc w:val="center"/>
            </w:pPr>
            <w:r/>
            <w:r>
              <w:rPr>
                <w:b w:val="0"/>
                <w:i w:val="0"/>
                <w:sz w:val="20"/>
              </w:rPr>
              <w:t>269</w:t>
            </w:r>
          </w:p>
        </w:tc>
        <w:tc>
          <w:tcPr>
            <w:tcW w:type="dxa" w:w="864"/>
          </w:tcPr>
          <w:p>
            <w:pPr>
              <w:spacing w:line="240" w:lineRule="auto" w:after="40" w:before="40"/>
              <w:jc w:val="center"/>
            </w:pPr>
            <w:r/>
            <w:r>
              <w:rPr>
                <w:b w:val="0"/>
                <w:i w:val="0"/>
                <w:sz w:val="20"/>
              </w:rPr>
              <w:t>798</w:t>
            </w:r>
          </w:p>
        </w:tc>
        <w:tc>
          <w:tcPr>
            <w:tcW w:type="dxa" w:w="936"/>
          </w:tcPr>
          <w:p>
            <w:pPr>
              <w:spacing w:line="240" w:lineRule="auto" w:after="40" w:before="40"/>
              <w:jc w:val="center"/>
            </w:pPr>
            <w:r/>
            <w:r>
              <w:rPr>
                <w:b w:val="0"/>
                <w:i w:val="0"/>
                <w:sz w:val="20"/>
              </w:rPr>
              <w:t>858</w:t>
            </w:r>
          </w:p>
        </w:tc>
      </w:tr>
      <w:tr>
        <w:trPr>
          <w:cantSplit/>
        </w:trPr>
        <w:tc>
          <w:tcPr>
            <w:tcW w:type="dxa" w:w="720"/>
          </w:tcPr>
          <w:p>
            <w:pPr>
              <w:spacing w:line="240" w:lineRule="auto" w:after="40" w:before="40"/>
              <w:jc w:val="center"/>
            </w:pPr>
            <w:r/>
            <w:r>
              <w:rPr>
                <w:b w:val="0"/>
                <w:i w:val="0"/>
                <w:sz w:val="20"/>
              </w:rPr>
              <w:t>1000</w:t>
            </w:r>
          </w:p>
        </w:tc>
        <w:tc>
          <w:tcPr>
            <w:tcW w:type="dxa" w:w="1512"/>
          </w:tcPr>
          <w:p>
            <w:pPr>
              <w:spacing w:line="240" w:lineRule="auto" w:after="40" w:before="40"/>
              <w:jc w:val="center"/>
            </w:pPr>
            <w:r/>
            <w:r>
              <w:rPr>
                <w:b w:val="0"/>
                <w:i w:val="0"/>
                <w:sz w:val="20"/>
              </w:rPr>
              <w:t>99,001,000</w:t>
            </w:r>
          </w:p>
        </w:tc>
        <w:tc>
          <w:tcPr>
            <w:tcW w:type="dxa" w:w="1296"/>
          </w:tcPr>
          <w:p>
            <w:pPr>
              <w:spacing w:line="240" w:lineRule="auto" w:after="40" w:before="40"/>
              <w:jc w:val="center"/>
            </w:pPr>
            <w:r/>
            <w:r>
              <w:rPr>
                <w:b w:val="0"/>
                <w:i w:val="0"/>
                <w:sz w:val="20"/>
              </w:rPr>
              <w:t>199,001</w:t>
            </w:r>
          </w:p>
        </w:tc>
        <w:tc>
          <w:tcPr>
            <w:tcW w:type="dxa" w:w="1152"/>
          </w:tcPr>
          <w:p>
            <w:pPr>
              <w:spacing w:line="240" w:lineRule="auto" w:after="40" w:before="40"/>
              <w:jc w:val="center"/>
            </w:pPr>
            <w:r/>
            <w:r>
              <w:rPr>
                <w:b w:val="0"/>
                <w:i w:val="0"/>
                <w:sz w:val="20"/>
              </w:rPr>
              <w:t>29,401</w:t>
            </w:r>
          </w:p>
        </w:tc>
        <w:tc>
          <w:tcPr>
            <w:tcW w:type="dxa" w:w="1080"/>
          </w:tcPr>
          <w:p>
            <w:pPr>
              <w:spacing w:line="240" w:lineRule="auto" w:after="40" w:before="40"/>
              <w:jc w:val="center"/>
            </w:pPr>
            <w:r/>
            <w:r>
              <w:rPr>
                <w:b w:val="0"/>
                <w:i w:val="0"/>
                <w:sz w:val="20"/>
              </w:rPr>
              <w:t>260</w:t>
            </w:r>
          </w:p>
        </w:tc>
        <w:tc>
          <w:tcPr>
            <w:tcW w:type="dxa" w:w="864"/>
          </w:tcPr>
          <w:p>
            <w:pPr>
              <w:spacing w:line="240" w:lineRule="auto" w:after="40" w:before="40"/>
              <w:jc w:val="center"/>
            </w:pPr>
            <w:r/>
            <w:r>
              <w:rPr>
                <w:b w:val="0"/>
                <w:i w:val="0"/>
                <w:sz w:val="20"/>
              </w:rPr>
              <w:t>480</w:t>
            </w:r>
          </w:p>
        </w:tc>
        <w:tc>
          <w:tcPr>
            <w:tcW w:type="dxa" w:w="936"/>
          </w:tcPr>
          <w:p>
            <w:pPr>
              <w:spacing w:line="240" w:lineRule="auto" w:after="40" w:before="40"/>
              <w:jc w:val="center"/>
            </w:pPr>
            <w:r/>
            <w:r>
              <w:rPr>
                <w:b w:val="0"/>
                <w:i w:val="0"/>
                <w:sz w:val="20"/>
              </w:rPr>
              <w:t>881</w:t>
            </w:r>
          </w:p>
        </w:tc>
      </w:tr>
    </w:tbl>
    <w:p>
      <w:pPr>
        <w:spacing w:after="120" w:line="240" w:lineRule="auto"/>
      </w:pPr>
    </w:p>
    <w:p>
      <w:pPr>
        <w:keepNext/>
        <w:spacing w:line="240" w:lineRule="auto" w:before="120" w:after="80"/>
        <w:jc w:val="center"/>
      </w:pPr>
      <w:r>
        <w:drawing>
          <wp:inline xmlns:a="http://schemas.openxmlformats.org/drawingml/2006/main" xmlns:pic="http://schemas.openxmlformats.org/drawingml/2006/picture">
            <wp:extent cx="4754880" cy="2184675"/>
            <wp:docPr id="14" name="Picture 14"/>
            <wp:cNvGraphicFramePr>
              <a:graphicFrameLocks noChangeAspect="1"/>
            </wp:cNvGraphicFramePr>
            <a:graphic>
              <a:graphicData uri="http://schemas.openxmlformats.org/drawingml/2006/picture">
                <pic:pic>
                  <pic:nvPicPr>
                    <pic:cNvPr id="0" name="f5_6.png"/>
                    <pic:cNvPicPr/>
                  </pic:nvPicPr>
                  <pic:blipFill>
                    <a:blip r:embed="rId21"/>
                    <a:stretch>
                      <a:fillRect/>
                    </a:stretch>
                  </pic:blipFill>
                  <pic:spPr>
                    <a:xfrm>
                      <a:off x="0" y="0"/>
                      <a:ext cx="4754880" cy="2184675"/>
                    </a:xfrm>
                    <a:prstGeom prst="rect"/>
                  </pic:spPr>
                </pic:pic>
              </a:graphicData>
            </a:graphic>
          </wp:inline>
        </w:drawing>
      </w:r>
    </w:p>
    <w:p>
      <w:pPr>
        <w:spacing w:line="276" w:lineRule="auto" w:after="240"/>
        <w:jc w:val="center"/>
      </w:pPr>
      <w:bookmarkStart w:id="141" w:name="bm_fig5_6"/>
      <w:r>
        <w:rPr>
          <w:sz w:val="24"/>
        </w:rPr>
        <w:t>Fig. 5.6 Naive vs. KMP vs. Z vs. Rabin-Karp in the worst case: (a) comparisons, (b) running time</w:t>
      </w:r>
      <w:bookmarkEnd w:id="141"/>
    </w:p>
    <w:p>
      <w:pPr>
        <w:ind w:firstLine="576"/>
      </w:pPr>
      <w:r>
        <w:rPr>
          <w:b w:val="0"/>
          <w:i w:val="0"/>
        </w:rPr>
        <w:t>The naive method makes about n × m comparisons (99,001,000 for m = 1000) and its time grows in proportion to m, from 482 µs to 29,401 µs. KMP stays at about 2n comparisons (below 200,000) for every pattern length, and its time is almost constant at about 260 µs. The Z-algorithm and Rabin-Karp are also independent of the pattern length. These results agree with the complexity analysis in Table 4.1 and justify the use of KMP for the keyword search of Farm Assist.</w:t>
      </w:r>
    </w:p>
    <w:p>
      <w:pPr>
        <w:pStyle w:val="Heading2"/>
      </w:pPr>
      <w:bookmarkStart w:id="142" w:name="bm_s5_4"/>
      <w:r>
        <w:t>5.4 Resource Planning Modules</w:t>
      </w:r>
      <w:bookmarkEnd w:id="142"/>
    </w:p>
    <w:p>
      <w:pPr>
        <w:ind w:firstLine="576"/>
      </w:pPr>
      <w:r>
        <w:rPr>
          <w:b/>
          <w:i w:val="0"/>
        </w:rPr>
        <w:t>Water distribution.</w:t>
      </w:r>
      <w:r>
        <w:rPr>
          <w:b w:val="0"/>
          <w:i w:val="0"/>
        </w:rPr>
        <w:t xml:space="preserve"> A network of 6 locations and 9 pipes was entered, with the reservoir at location 0 and the field at location 5. The program returned a maximum flow of 23 litres per minute (Fig. 5.7). This is the known answer for this standard textbook network [1], so the implementation is correct.</w:t>
      </w:r>
    </w:p>
    <w:p>
      <w:pPr>
        <w:keepNext/>
        <w:spacing w:line="240" w:lineRule="auto" w:before="120" w:after="80"/>
        <w:jc w:val="center"/>
      </w:pPr>
      <w:r>
        <w:drawing>
          <wp:inline xmlns:a="http://schemas.openxmlformats.org/drawingml/2006/main" xmlns:pic="http://schemas.openxmlformats.org/drawingml/2006/picture">
            <wp:extent cx="4572000" cy="3486150"/>
            <wp:docPr id="15" name="Picture 15"/>
            <wp:cNvGraphicFramePr>
              <a:graphicFrameLocks noChangeAspect="1"/>
            </wp:cNvGraphicFramePr>
            <a:graphic>
              <a:graphicData uri="http://schemas.openxmlformats.org/drawingml/2006/picture">
                <pic:pic>
                  <pic:nvPicPr>
                    <pic:cNvPr id="0" name="f5_7.png"/>
                    <pic:cNvPicPr/>
                  </pic:nvPicPr>
                  <pic:blipFill>
                    <a:blip r:embed="rId22"/>
                    <a:stretch>
                      <a:fillRect/>
                    </a:stretch>
                  </pic:blipFill>
                  <pic:spPr>
                    <a:xfrm>
                      <a:off x="0" y="0"/>
                      <a:ext cx="4572000" cy="3486150"/>
                    </a:xfrm>
                    <a:prstGeom prst="rect"/>
                  </pic:spPr>
                </pic:pic>
              </a:graphicData>
            </a:graphic>
          </wp:inline>
        </w:drawing>
      </w:r>
    </w:p>
    <w:p>
      <w:pPr>
        <w:spacing w:line="276" w:lineRule="auto" w:after="240"/>
        <w:jc w:val="center"/>
      </w:pPr>
      <w:bookmarkStart w:id="143" w:name="bm_fig5_7"/>
      <w:r>
        <w:rPr>
          <w:sz w:val="24"/>
        </w:rPr>
        <w:t>Fig. 5.7 Water distribution result (Max Flow)</w:t>
      </w:r>
      <w:bookmarkEnd w:id="143"/>
    </w:p>
    <w:p>
      <w:pPr>
        <w:ind w:firstLine="576"/>
      </w:pPr>
      <w:r>
        <w:rPr>
          <w:b/>
          <w:i w:val="0"/>
        </w:rPr>
        <w:t>Crop-to-field assignment.</w:t>
      </w:r>
      <w:r>
        <w:rPr>
          <w:b w:val="0"/>
          <w:i w:val="0"/>
        </w:rPr>
        <w:t xml:space="preserve"> Eight crops were checked against four fields. The program found that 4 crops can be planted at the same time, which is the maximum possible because there are only four fields, and printed the assignment of each crop (Fig. 5.8).</w:t>
      </w:r>
    </w:p>
    <w:p>
      <w:pPr>
        <w:keepNext/>
        <w:spacing w:line="240" w:lineRule="auto" w:before="120" w:after="80"/>
        <w:jc w:val="center"/>
      </w:pPr>
      <w:r>
        <w:drawing>
          <wp:inline xmlns:a="http://schemas.openxmlformats.org/drawingml/2006/main" xmlns:pic="http://schemas.openxmlformats.org/drawingml/2006/picture">
            <wp:extent cx="4754880" cy="3958679"/>
            <wp:docPr id="16" name="Picture 16"/>
            <wp:cNvGraphicFramePr>
              <a:graphicFrameLocks noChangeAspect="1"/>
            </wp:cNvGraphicFramePr>
            <a:graphic>
              <a:graphicData uri="http://schemas.openxmlformats.org/drawingml/2006/picture">
                <pic:pic>
                  <pic:nvPicPr>
                    <pic:cNvPr id="0" name="f5_8.png"/>
                    <pic:cNvPicPr/>
                  </pic:nvPicPr>
                  <pic:blipFill>
                    <a:blip r:embed="rId23"/>
                    <a:stretch>
                      <a:fillRect/>
                    </a:stretch>
                  </pic:blipFill>
                  <pic:spPr>
                    <a:xfrm>
                      <a:off x="0" y="0"/>
                      <a:ext cx="4754880" cy="3958679"/>
                    </a:xfrm>
                    <a:prstGeom prst="rect"/>
                  </pic:spPr>
                </pic:pic>
              </a:graphicData>
            </a:graphic>
          </wp:inline>
        </w:drawing>
      </w:r>
    </w:p>
    <w:p>
      <w:pPr>
        <w:spacing w:line="276" w:lineRule="auto" w:after="240"/>
        <w:jc w:val="center"/>
      </w:pPr>
      <w:bookmarkStart w:id="144" w:name="bm_fig5_8"/>
      <w:r>
        <w:rPr>
          <w:sz w:val="24"/>
        </w:rPr>
        <w:t>Fig. 5.8 Crop-to-field assignment result (Bipartite Matching)</w:t>
      </w:r>
      <w:bookmarkEnd w:id="144"/>
    </w:p>
    <w:p>
      <w:pPr>
        <w:ind w:firstLine="576"/>
      </w:pPr>
      <w:r>
        <w:rPr>
          <w:b/>
          <w:i w:val="0"/>
        </w:rPr>
        <w:t>Field visit route.</w:t>
      </w:r>
      <w:r>
        <w:rPr>
          <w:b w:val="0"/>
          <w:i w:val="0"/>
        </w:rPr>
        <w:t xml:space="preserve"> For the farm and four fields with the distance matrix of Fig. 5.9, the bitmask DP found the route 0 → 2 → 4 → 3 → 1 → 0 with a total distance of 85. Adding the legs gives 15 + 20 + 15 + 25 + 10 = 85, and no other order of the four fields is shorter.</w:t>
      </w:r>
    </w:p>
    <w:p>
      <w:pPr>
        <w:keepNext/>
        <w:spacing w:line="240" w:lineRule="auto" w:before="120" w:after="80"/>
        <w:jc w:val="center"/>
      </w:pPr>
      <w:r>
        <w:drawing>
          <wp:inline xmlns:a="http://schemas.openxmlformats.org/drawingml/2006/main" xmlns:pic="http://schemas.openxmlformats.org/drawingml/2006/picture">
            <wp:extent cx="4754880" cy="2271776"/>
            <wp:docPr id="17" name="Picture 17"/>
            <wp:cNvGraphicFramePr>
              <a:graphicFrameLocks noChangeAspect="1"/>
            </wp:cNvGraphicFramePr>
            <a:graphic>
              <a:graphicData uri="http://schemas.openxmlformats.org/drawingml/2006/picture">
                <pic:pic>
                  <pic:nvPicPr>
                    <pic:cNvPr id="0" name="f5_9.png"/>
                    <pic:cNvPicPr/>
                  </pic:nvPicPr>
                  <pic:blipFill>
                    <a:blip r:embed="rId24"/>
                    <a:stretch>
                      <a:fillRect/>
                    </a:stretch>
                  </pic:blipFill>
                  <pic:spPr>
                    <a:xfrm>
                      <a:off x="0" y="0"/>
                      <a:ext cx="4754880" cy="2271776"/>
                    </a:xfrm>
                    <a:prstGeom prst="rect"/>
                  </pic:spPr>
                </pic:pic>
              </a:graphicData>
            </a:graphic>
          </wp:inline>
        </w:drawing>
      </w:r>
    </w:p>
    <w:p>
      <w:pPr>
        <w:spacing w:line="276" w:lineRule="auto" w:after="240"/>
        <w:jc w:val="center"/>
      </w:pPr>
      <w:bookmarkStart w:id="145" w:name="bm_fig5_9"/>
      <w:r>
        <w:rPr>
          <w:sz w:val="24"/>
        </w:rPr>
        <w:t>Fig. 5.9 Field visit route (Bitmask DP)</w:t>
      </w:r>
      <w:bookmarkEnd w:id="145"/>
    </w:p>
    <w:p>
      <w:pPr>
        <w:ind w:firstLine="576"/>
      </w:pPr>
      <w:r>
        <w:rPr>
          <w:b/>
          <w:i w:val="0"/>
        </w:rPr>
        <w:t>Field inspection.</w:t>
      </w:r>
      <w:r>
        <w:rPr>
          <w:b w:val="0"/>
          <w:i w:val="0"/>
        </w:rPr>
        <w:t xml:space="preserve"> For 7 fields and 7 neighbouring pairs, the approximation selected 4 fields (0, 1, 4 and 5) while the exact optimum is 3, so the ratio is 1.33 (Fig. 5.10). In a second test with 6 fields joined in a ring, the approximation selected all 6 fields and the optimum was 3, giving the ratio 2.0. This is the worst case allowed by the theory, and it shows that the guarantee of at most twice the optimum holds and that it is tight. Table 5.3 summarises the two tests.</w:t>
      </w:r>
    </w:p>
    <w:p>
      <w:pPr>
        <w:keepNext/>
        <w:spacing w:line="240" w:lineRule="auto" w:before="120" w:after="80"/>
        <w:jc w:val="center"/>
      </w:pPr>
      <w:r>
        <w:drawing>
          <wp:inline xmlns:a="http://schemas.openxmlformats.org/drawingml/2006/main" xmlns:pic="http://schemas.openxmlformats.org/drawingml/2006/picture">
            <wp:extent cx="4754880" cy="2511151"/>
            <wp:docPr id="18" name="Picture 18"/>
            <wp:cNvGraphicFramePr>
              <a:graphicFrameLocks noChangeAspect="1"/>
            </wp:cNvGraphicFramePr>
            <a:graphic>
              <a:graphicData uri="http://schemas.openxmlformats.org/drawingml/2006/picture">
                <pic:pic>
                  <pic:nvPicPr>
                    <pic:cNvPr id="0" name="f5_10.png"/>
                    <pic:cNvPicPr/>
                  </pic:nvPicPr>
                  <pic:blipFill>
                    <a:blip r:embed="rId25"/>
                    <a:stretch>
                      <a:fillRect/>
                    </a:stretch>
                  </pic:blipFill>
                  <pic:spPr>
                    <a:xfrm>
                      <a:off x="0" y="0"/>
                      <a:ext cx="4754880" cy="2511151"/>
                    </a:xfrm>
                    <a:prstGeom prst="rect"/>
                  </pic:spPr>
                </pic:pic>
              </a:graphicData>
            </a:graphic>
          </wp:inline>
        </w:drawing>
      </w:r>
    </w:p>
    <w:p>
      <w:pPr>
        <w:spacing w:line="276" w:lineRule="auto" w:after="240"/>
        <w:jc w:val="center"/>
      </w:pPr>
      <w:bookmarkStart w:id="146" w:name="bm_fig5_10"/>
      <w:r>
        <w:rPr>
          <w:sz w:val="24"/>
        </w:rPr>
        <w:t>Fig. 5.10 Field inspection planner (Vertex Cover 2-approximation)</w:t>
      </w:r>
      <w:bookmarkEnd w:id="146"/>
    </w:p>
    <w:p>
      <w:pPr>
        <w:keepNext/>
        <w:spacing w:after="80" w:before="120" w:line="276" w:lineRule="auto"/>
        <w:jc w:val="center"/>
      </w:pPr>
      <w:r>
        <w:rPr>
          <w:b w:val="0"/>
          <w:i w:val="0"/>
        </w:rPr>
        <w:t>Table 5.3 Approximation versus exact vertex cover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ayout w:type="fixed"/>
        <w:tblLook w:firstColumn="1" w:firstRow="1" w:lastColumn="0" w:lastRow="0" w:noHBand="0" w:noVBand="1" w:val="04A0"/>
      </w:tblPr>
      <w:tblGrid>
        <w:gridCol w:w="1872"/>
        <w:gridCol w:w="1007"/>
        <w:gridCol w:w="1007"/>
        <w:gridCol w:w="1728"/>
        <w:gridCol w:w="1152"/>
        <w:gridCol w:w="1007"/>
      </w:tblGrid>
      <w:tr>
        <w:trPr>
          <w:cantSplit/>
          <w:tblHeader/>
        </w:trPr>
        <w:tc>
          <w:tcPr>
            <w:tcW w:type="dxa" w:w="1872"/>
            <w:shd w:val="clear" w:color="auto" w:fill="E7E6E6"/>
          </w:tcPr>
          <w:p>
            <w:pPr>
              <w:spacing w:line="240" w:lineRule="auto" w:after="40" w:before="40"/>
              <w:jc w:val="center"/>
            </w:pPr>
            <w:r/>
            <w:r>
              <w:rPr>
                <w:b/>
                <w:i w:val="0"/>
                <w:sz w:val="22"/>
              </w:rPr>
              <w:t>Test</w:t>
            </w:r>
          </w:p>
        </w:tc>
        <w:tc>
          <w:tcPr>
            <w:tcW w:type="dxa" w:w="1008"/>
            <w:shd w:val="clear" w:color="auto" w:fill="E7E6E6"/>
          </w:tcPr>
          <w:p>
            <w:pPr>
              <w:spacing w:line="240" w:lineRule="auto" w:after="40" w:before="40"/>
              <w:jc w:val="center"/>
            </w:pPr>
            <w:r/>
            <w:r>
              <w:rPr>
                <w:b/>
                <w:i w:val="0"/>
                <w:sz w:val="22"/>
              </w:rPr>
              <w:t>Fields</w:t>
            </w:r>
          </w:p>
        </w:tc>
        <w:tc>
          <w:tcPr>
            <w:tcW w:type="dxa" w:w="1008"/>
            <w:shd w:val="clear" w:color="auto" w:fill="E7E6E6"/>
          </w:tcPr>
          <w:p>
            <w:pPr>
              <w:spacing w:line="240" w:lineRule="auto" w:after="40" w:before="40"/>
              <w:jc w:val="center"/>
            </w:pPr>
            <w:r/>
            <w:r>
              <w:rPr>
                <w:b/>
                <w:i w:val="0"/>
                <w:sz w:val="22"/>
              </w:rPr>
              <w:t>Pairs</w:t>
            </w:r>
          </w:p>
        </w:tc>
        <w:tc>
          <w:tcPr>
            <w:tcW w:type="dxa" w:w="1728"/>
            <w:shd w:val="clear" w:color="auto" w:fill="E7E6E6"/>
          </w:tcPr>
          <w:p>
            <w:pPr>
              <w:spacing w:line="240" w:lineRule="auto" w:after="40" w:before="40"/>
              <w:jc w:val="center"/>
            </w:pPr>
            <w:r/>
            <w:r>
              <w:rPr>
                <w:b/>
                <w:i w:val="0"/>
                <w:sz w:val="22"/>
              </w:rPr>
              <w:t>Approximation</w:t>
            </w:r>
          </w:p>
        </w:tc>
        <w:tc>
          <w:tcPr>
            <w:tcW w:type="dxa" w:w="1152"/>
            <w:shd w:val="clear" w:color="auto" w:fill="E7E6E6"/>
          </w:tcPr>
          <w:p>
            <w:pPr>
              <w:spacing w:line="240" w:lineRule="auto" w:after="40" w:before="40"/>
              <w:jc w:val="center"/>
            </w:pPr>
            <w:r/>
            <w:r>
              <w:rPr>
                <w:b/>
                <w:i w:val="0"/>
                <w:sz w:val="22"/>
              </w:rPr>
              <w:t>Optimal</w:t>
            </w:r>
          </w:p>
        </w:tc>
        <w:tc>
          <w:tcPr>
            <w:tcW w:type="dxa" w:w="1008"/>
            <w:shd w:val="clear" w:color="auto" w:fill="E7E6E6"/>
          </w:tcPr>
          <w:p>
            <w:pPr>
              <w:spacing w:line="240" w:lineRule="auto" w:after="40" w:before="40"/>
              <w:jc w:val="center"/>
            </w:pPr>
            <w:r/>
            <w:r>
              <w:rPr>
                <w:b/>
                <w:i w:val="0"/>
                <w:sz w:val="22"/>
              </w:rPr>
              <w:t>Ratio</w:t>
            </w:r>
          </w:p>
        </w:tc>
      </w:tr>
      <w:tr>
        <w:trPr>
          <w:cantSplit/>
        </w:trPr>
        <w:tc>
          <w:tcPr>
            <w:tcW w:type="dxa" w:w="1872"/>
          </w:tcPr>
          <w:p>
            <w:pPr>
              <w:spacing w:line="240" w:lineRule="auto" w:after="40" w:before="40"/>
              <w:jc w:val="left"/>
            </w:pPr>
            <w:r/>
            <w:r>
              <w:rPr>
                <w:b w:val="0"/>
                <w:i w:val="0"/>
                <w:sz w:val="22"/>
              </w:rPr>
              <w:t>Test 1</w:t>
            </w:r>
          </w:p>
        </w:tc>
        <w:tc>
          <w:tcPr>
            <w:tcW w:type="dxa" w:w="1008"/>
          </w:tcPr>
          <w:p>
            <w:pPr>
              <w:spacing w:line="240" w:lineRule="auto" w:after="40" w:before="40"/>
              <w:jc w:val="center"/>
            </w:pPr>
            <w:r/>
            <w:r>
              <w:rPr>
                <w:b w:val="0"/>
                <w:i w:val="0"/>
                <w:sz w:val="22"/>
              </w:rPr>
              <w:t>7</w:t>
            </w:r>
          </w:p>
        </w:tc>
        <w:tc>
          <w:tcPr>
            <w:tcW w:type="dxa" w:w="1008"/>
          </w:tcPr>
          <w:p>
            <w:pPr>
              <w:spacing w:line="240" w:lineRule="auto" w:after="40" w:before="40"/>
              <w:jc w:val="center"/>
            </w:pPr>
            <w:r/>
            <w:r>
              <w:rPr>
                <w:b w:val="0"/>
                <w:i w:val="0"/>
                <w:sz w:val="22"/>
              </w:rPr>
              <w:t>7</w:t>
            </w:r>
          </w:p>
        </w:tc>
        <w:tc>
          <w:tcPr>
            <w:tcW w:type="dxa" w:w="1728"/>
          </w:tcPr>
          <w:p>
            <w:pPr>
              <w:spacing w:line="240" w:lineRule="auto" w:after="40" w:before="40"/>
              <w:jc w:val="center"/>
            </w:pPr>
            <w:r/>
            <w:r>
              <w:rPr>
                <w:b w:val="0"/>
                <w:i w:val="0"/>
                <w:sz w:val="22"/>
              </w:rPr>
              <w:t>4</w:t>
            </w:r>
          </w:p>
        </w:tc>
        <w:tc>
          <w:tcPr>
            <w:tcW w:type="dxa" w:w="1152"/>
          </w:tcPr>
          <w:p>
            <w:pPr>
              <w:spacing w:line="240" w:lineRule="auto" w:after="40" w:before="40"/>
              <w:jc w:val="center"/>
            </w:pPr>
            <w:r/>
            <w:r>
              <w:rPr>
                <w:b w:val="0"/>
                <w:i w:val="0"/>
                <w:sz w:val="22"/>
              </w:rPr>
              <w:t>3</w:t>
            </w:r>
          </w:p>
        </w:tc>
        <w:tc>
          <w:tcPr>
            <w:tcW w:type="dxa" w:w="1008"/>
          </w:tcPr>
          <w:p>
            <w:pPr>
              <w:spacing w:line="240" w:lineRule="auto" w:after="40" w:before="40"/>
              <w:jc w:val="center"/>
            </w:pPr>
            <w:r/>
            <w:r>
              <w:rPr>
                <w:b w:val="0"/>
                <w:i w:val="0"/>
                <w:sz w:val="22"/>
              </w:rPr>
              <w:t>1.33</w:t>
            </w:r>
          </w:p>
        </w:tc>
      </w:tr>
      <w:tr>
        <w:trPr>
          <w:cantSplit/>
        </w:trPr>
        <w:tc>
          <w:tcPr>
            <w:tcW w:type="dxa" w:w="1872"/>
          </w:tcPr>
          <w:p>
            <w:pPr>
              <w:spacing w:line="240" w:lineRule="auto" w:after="40" w:before="40"/>
              <w:jc w:val="left"/>
            </w:pPr>
            <w:r/>
            <w:r>
              <w:rPr>
                <w:b w:val="0"/>
                <w:i w:val="0"/>
                <w:sz w:val="22"/>
              </w:rPr>
              <w:t>Test 2 (ring)</w:t>
            </w:r>
          </w:p>
        </w:tc>
        <w:tc>
          <w:tcPr>
            <w:tcW w:type="dxa" w:w="1008"/>
          </w:tcPr>
          <w:p>
            <w:pPr>
              <w:spacing w:line="240" w:lineRule="auto" w:after="40" w:before="40"/>
              <w:jc w:val="center"/>
            </w:pPr>
            <w:r/>
            <w:r>
              <w:rPr>
                <w:b w:val="0"/>
                <w:i w:val="0"/>
                <w:sz w:val="22"/>
              </w:rPr>
              <w:t>6</w:t>
            </w:r>
          </w:p>
        </w:tc>
        <w:tc>
          <w:tcPr>
            <w:tcW w:type="dxa" w:w="1008"/>
          </w:tcPr>
          <w:p>
            <w:pPr>
              <w:spacing w:line="240" w:lineRule="auto" w:after="40" w:before="40"/>
              <w:jc w:val="center"/>
            </w:pPr>
            <w:r/>
            <w:r>
              <w:rPr>
                <w:b w:val="0"/>
                <w:i w:val="0"/>
                <w:sz w:val="22"/>
              </w:rPr>
              <w:t>6</w:t>
            </w:r>
          </w:p>
        </w:tc>
        <w:tc>
          <w:tcPr>
            <w:tcW w:type="dxa" w:w="1728"/>
          </w:tcPr>
          <w:p>
            <w:pPr>
              <w:spacing w:line="240" w:lineRule="auto" w:after="40" w:before="40"/>
              <w:jc w:val="center"/>
            </w:pPr>
            <w:r/>
            <w:r>
              <w:rPr>
                <w:b w:val="0"/>
                <w:i w:val="0"/>
                <w:sz w:val="22"/>
              </w:rPr>
              <w:t>6</w:t>
            </w:r>
          </w:p>
        </w:tc>
        <w:tc>
          <w:tcPr>
            <w:tcW w:type="dxa" w:w="1152"/>
          </w:tcPr>
          <w:p>
            <w:pPr>
              <w:spacing w:line="240" w:lineRule="auto" w:after="40" w:before="40"/>
              <w:jc w:val="center"/>
            </w:pPr>
            <w:r/>
            <w:r>
              <w:rPr>
                <w:b w:val="0"/>
                <w:i w:val="0"/>
                <w:sz w:val="22"/>
              </w:rPr>
              <w:t>3</w:t>
            </w:r>
          </w:p>
        </w:tc>
        <w:tc>
          <w:tcPr>
            <w:tcW w:type="dxa" w:w="1008"/>
          </w:tcPr>
          <w:p>
            <w:pPr>
              <w:spacing w:line="240" w:lineRule="auto" w:after="40" w:before="40"/>
              <w:jc w:val="center"/>
            </w:pPr>
            <w:r/>
            <w:r>
              <w:rPr>
                <w:b w:val="0"/>
                <w:i w:val="0"/>
                <w:sz w:val="22"/>
              </w:rPr>
              <w:t>2.00</w:t>
            </w:r>
          </w:p>
        </w:tc>
      </w:tr>
    </w:tbl>
    <w:p>
      <w:pPr>
        <w:spacing w:after="120" w:line="240" w:lineRule="auto"/>
      </w:pPr>
    </w:p>
    <w:p>
      <w:pPr>
        <w:ind w:firstLine="576"/>
      </w:pPr>
      <w:r>
        <w:rPr>
          <w:b/>
          <w:i w:val="0"/>
        </w:rPr>
        <w:t>Crops of the day.</w:t>
      </w:r>
      <w:r>
        <w:rPr>
          <w:b w:val="0"/>
          <w:i w:val="0"/>
        </w:rPr>
        <w:t xml:space="preserve"> Asking for 3 crops returned Tomato, Turmeric and Chilli (Fig. 5.11). Since the generator is seeded with the system time, a different set is shown in each run, and every crop has the same chance of being chosen.</w:t>
      </w:r>
    </w:p>
    <w:p>
      <w:pPr>
        <w:keepNext/>
        <w:spacing w:line="240" w:lineRule="auto" w:before="120" w:after="80"/>
        <w:jc w:val="center"/>
      </w:pPr>
      <w:r>
        <w:drawing>
          <wp:inline xmlns:a="http://schemas.openxmlformats.org/drawingml/2006/main" xmlns:pic="http://schemas.openxmlformats.org/drawingml/2006/picture">
            <wp:extent cx="3291840" cy="1028700"/>
            <wp:docPr id="19" name="Picture 19"/>
            <wp:cNvGraphicFramePr>
              <a:graphicFrameLocks noChangeAspect="1"/>
            </wp:cNvGraphicFramePr>
            <a:graphic>
              <a:graphicData uri="http://schemas.openxmlformats.org/drawingml/2006/picture">
                <pic:pic>
                  <pic:nvPicPr>
                    <pic:cNvPr id="0" name="f5_11.png"/>
                    <pic:cNvPicPr/>
                  </pic:nvPicPr>
                  <pic:blipFill>
                    <a:blip r:embed="rId26"/>
                    <a:stretch>
                      <a:fillRect/>
                    </a:stretch>
                  </pic:blipFill>
                  <pic:spPr>
                    <a:xfrm>
                      <a:off x="0" y="0"/>
                      <a:ext cx="3291840" cy="1028700"/>
                    </a:xfrm>
                    <a:prstGeom prst="rect"/>
                  </pic:spPr>
                </pic:pic>
              </a:graphicData>
            </a:graphic>
          </wp:inline>
        </w:drawing>
      </w:r>
    </w:p>
    <w:p>
      <w:pPr>
        <w:spacing w:line="276" w:lineRule="auto" w:after="240"/>
        <w:jc w:val="center"/>
      </w:pPr>
      <w:bookmarkStart w:id="147" w:name="bm_fig5_11"/>
      <w:r>
        <w:rPr>
          <w:sz w:val="24"/>
        </w:rPr>
        <w:t>Fig. 5.11 Crops of the day (Reservoir Sampling)</w:t>
      </w:r>
      <w:bookmarkEnd w:id="147"/>
    </w:p>
    <w:p>
      <w:pPr>
        <w:pStyle w:val="Heading2"/>
      </w:pPr>
      <w:bookmarkStart w:id="148" w:name="bm_s5_5"/>
      <w:r>
        <w:t>5.5 Discussion</w:t>
      </w:r>
      <w:bookmarkEnd w:id="148"/>
    </w:p>
    <w:p>
      <w:pPr>
        <w:ind w:firstLine="576"/>
      </w:pPr>
      <w:bookmarkStart w:id="149" w:name="bm_ch5e"/>
      <w:r>
        <w:rPr>
          <w:b w:val="0"/>
          <w:i w:val="0"/>
        </w:rPr>
        <w:t>The experiments show that every module gives correct results. The four string-search algorithms always agree on the number of matches. The flow, route and inspection results agree with values that can be checked by hand. The benchmark shows clearly why linear time algorithms are preferred as the corpus and the patterns grow. At the same time, the results show that on ordinary text with a small corpus the choice of algorithm makes little difference, which is why Farm Assist uses the simple Z-algorithm for whole names and KMP for the keyword search. The results given here are for the sample corpus. A bigger corpus with more crops, pests and diseases will give larger absolute numbers, but the same behaviour.</w:t>
      </w:r>
      <w:bookmarkEnd w:id="149"/>
    </w:p>
    <w:p>
      <w:pPr>
        <w:pStyle w:val="Heading1"/>
      </w:pPr>
      <w:bookmarkStart w:id="150" w:name="bm_ch6"/>
      <w:r>
        <w:t>6. CHALLENGES &amp; LIMITATIONS</w:t>
      </w:r>
      <w:bookmarkEnd w:id="150"/>
    </w:p>
    <w:p>
      <w:pPr>
        <w:pStyle w:val="Heading2"/>
      </w:pPr>
      <w:bookmarkStart w:id="151" w:name="bm_s6_1"/>
      <w:r>
        <w:t>6.1 Issues Faced during Development</w:t>
      </w:r>
      <w:bookmarkEnd w:id="151"/>
    </w:p>
    <w:p>
      <w:pPr>
        <w:pStyle w:val="ListBullet"/>
      </w:pPr>
      <w:r>
        <w:rPr>
          <w:b/>
          <w:i w:val="0"/>
        </w:rPr>
        <w:t>No standard collections.</w:t>
      </w:r>
      <w:r>
        <w:rPr>
          <w:b w:val="0"/>
          <w:i w:val="0"/>
        </w:rPr>
        <w:t xml:space="preserve"> Because java.util is not allowed inside the engine, we had to build our own growable array (IntList) and use plain arrays that are enlarged by hand in KnowledgeBase and CropRecord.</w:t>
      </w:r>
    </w:p>
    <w:p>
      <w:pPr>
        <w:pStyle w:val="ListBullet"/>
      </w:pPr>
      <w:r>
        <w:rPr>
          <w:b/>
          <w:i w:val="0"/>
        </w:rPr>
        <w:t>No standard random generator.</w:t>
      </w:r>
      <w:r>
        <w:rPr>
          <w:b w:val="0"/>
          <w:i w:val="0"/>
        </w:rPr>
        <w:t xml:space="preserve"> java.util.Random could not be used for the Crops of the Day feature.</w:t>
      </w:r>
    </w:p>
    <w:p>
      <w:pPr>
        <w:pStyle w:val="ListBullet"/>
      </w:pPr>
      <w:r>
        <w:rPr>
          <w:b/>
          <w:i w:val="0"/>
        </w:rPr>
        <w:t>Free format of the corpus.</w:t>
      </w:r>
      <w:r>
        <w:rPr>
          <w:b w:val="0"/>
          <w:i w:val="0"/>
        </w:rPr>
        <w:t xml:space="preserve"> Crop files may have different field names and values that continue on several lines.</w:t>
      </w:r>
    </w:p>
    <w:p>
      <w:pPr>
        <w:pStyle w:val="ListBullet"/>
      </w:pPr>
      <w:r>
        <w:rPr>
          <w:b/>
          <w:i w:val="0"/>
        </w:rPr>
        <w:t>Wrong matches inside words.</w:t>
      </w:r>
      <w:r>
        <w:rPr>
          <w:b w:val="0"/>
          <w:i w:val="0"/>
        </w:rPr>
        <w:t xml:space="preserve"> A plain substring search for rice also matches words such as price.</w:t>
      </w:r>
    </w:p>
    <w:p>
      <w:pPr>
        <w:pStyle w:val="ListBullet"/>
      </w:pPr>
      <w:r>
        <w:rPr>
          <w:b/>
          <w:i w:val="0"/>
        </w:rPr>
        <w:t>Hash collisions in Rabin-Karp.</w:t>
      </w:r>
      <w:r>
        <w:rPr>
          <w:b w:val="0"/>
          <w:i w:val="0"/>
        </w:rPr>
        <w:t xml:space="preserve"> Two different windows can have the same hash value.</w:t>
      </w:r>
    </w:p>
    <w:p>
      <w:pPr>
        <w:pStyle w:val="ListBullet"/>
      </w:pPr>
      <w:r>
        <w:rPr>
          <w:b/>
          <w:i w:val="0"/>
        </w:rPr>
        <w:t>Memory growth of the dynamic programming.</w:t>
      </w:r>
      <w:r>
        <w:rPr>
          <w:b w:val="0"/>
          <w:i w:val="0"/>
        </w:rPr>
        <w:t xml:space="preserve"> The route planner stores 2ⁿ × n values, which grows very fast.</w:t>
      </w:r>
    </w:p>
    <w:p>
      <w:pPr>
        <w:pStyle w:val="ListBullet"/>
      </w:pPr>
      <w:r>
        <w:rPr>
          <w:b/>
          <w:i w:val="0"/>
        </w:rPr>
        <w:t>Invalid input.</w:t>
      </w:r>
      <w:r>
        <w:rPr>
          <w:b w:val="0"/>
          <w:i w:val="0"/>
        </w:rPr>
        <w:t xml:space="preserve"> Typing a letter where a number is expected, or leaving a line blank, could crash a console program.</w:t>
      </w:r>
    </w:p>
    <w:p>
      <w:pPr>
        <w:pStyle w:val="Heading2"/>
      </w:pPr>
      <w:bookmarkStart w:id="152" w:name="bm_s6_2"/>
      <w:r>
        <w:t>6.2 Solutions Applied</w:t>
      </w:r>
      <w:bookmarkEnd w:id="152"/>
    </w:p>
    <w:p>
      <w:pPr>
        <w:pStyle w:val="ListBullet"/>
      </w:pPr>
      <w:r>
        <w:rPr>
          <w:b w:val="0"/>
          <w:i w:val="0"/>
        </w:rPr>
        <w:t>IntList doubles its array when full, and the same idea is used for the record arrays.</w:t>
      </w:r>
    </w:p>
    <w:p>
      <w:pPr>
        <w:pStyle w:val="ListBullet"/>
      </w:pPr>
      <w:r>
        <w:rPr>
          <w:b w:val="0"/>
          <w:i w:val="0"/>
        </w:rPr>
        <w:t>A small linear congruential generator seeded with System.nanoTime() was written inside ReservoirSampler.</w:t>
      </w:r>
    </w:p>
    <w:p>
      <w:pPr>
        <w:pStyle w:val="ListBullet"/>
      </w:pPr>
      <w:r>
        <w:rPr>
          <w:b w:val="0"/>
          <w:i w:val="0"/>
        </w:rPr>
        <w:t>The parser treats any line of the form Key: value (with the colon in the first 40 characters) as a field and any other line as a continuation of the previous value.</w:t>
      </w:r>
    </w:p>
    <w:p>
      <w:pPr>
        <w:pStyle w:val="ListBullet"/>
      </w:pPr>
      <w:r>
        <w:rPr>
          <w:b w:val="0"/>
          <w:i w:val="0"/>
        </w:rPr>
        <w:t>KMP results are accepted only if the characters before and after the match are not letters or digits (word boundary check).</w:t>
      </w:r>
    </w:p>
    <w:p>
      <w:pPr>
        <w:pStyle w:val="ListBullet"/>
      </w:pPr>
      <w:r>
        <w:rPr>
          <w:b w:val="0"/>
          <w:i w:val="0"/>
        </w:rPr>
        <w:t>Double hashing with two different moduli is used, and every hash match is verified character by character.</w:t>
      </w:r>
    </w:p>
    <w:p>
      <w:pPr>
        <w:pStyle w:val="ListBullet"/>
      </w:pPr>
      <w:r>
        <w:rPr>
          <w:b w:val="0"/>
          <w:i w:val="0"/>
        </w:rPr>
        <w:t>The number of locations is limited to 15 for the route planner and 20 for the inspection planner, and the input is checked.</w:t>
      </w:r>
    </w:p>
    <w:p>
      <w:pPr>
        <w:pStyle w:val="ListBullet"/>
      </w:pPr>
      <w:r>
        <w:rPr>
          <w:b w:val="0"/>
          <w:i w:val="0"/>
        </w:rPr>
        <w:t>Util.readInt repeats the question until a valid number is given, and readInts skips bad items.</w:t>
      </w:r>
    </w:p>
    <w:p>
      <w:pPr>
        <w:pStyle w:val="Heading2"/>
      </w:pPr>
      <w:bookmarkStart w:id="153" w:name="bm_s6_3"/>
      <w:r>
        <w:t>6.3 Limitations of the System</w:t>
      </w:r>
      <w:bookmarkEnd w:id="153"/>
    </w:p>
    <w:p>
      <w:pPr>
        <w:pStyle w:val="ListBullet"/>
      </w:pPr>
      <w:r>
        <w:rPr>
          <w:b w:val="0"/>
          <w:i w:val="0"/>
        </w:rPr>
        <w:t>The application has a console interface only, and the user must type the numbers for networks, distances and field pairs by hand.</w:t>
      </w:r>
    </w:p>
    <w:p>
      <w:pPr>
        <w:pStyle w:val="ListBullet"/>
      </w:pPr>
      <w:r>
        <w:rPr>
          <w:b w:val="0"/>
          <w:i w:val="0"/>
        </w:rPr>
        <w:t>The crop-to-field matching considers only the first 8 crops of the knowledge base.</w:t>
      </w:r>
    </w:p>
    <w:p>
      <w:pPr>
        <w:pStyle w:val="ListBullet"/>
      </w:pPr>
      <w:r>
        <w:rPr>
          <w:b w:val="0"/>
          <w:i w:val="0"/>
        </w:rPr>
        <w:t>The route planner is limited to 15 locations and the exact vertex cover check to 20 fields, because both are exponential.</w:t>
      </w:r>
    </w:p>
    <w:p>
      <w:pPr>
        <w:pStyle w:val="ListBullet"/>
      </w:pPr>
      <w:r>
        <w:rPr>
          <w:b w:val="0"/>
          <w:i w:val="0"/>
        </w:rPr>
        <w:t>The flow module uses an adjacency matrix, which needs memory proportional to V².</w:t>
      </w:r>
    </w:p>
    <w:p>
      <w:pPr>
        <w:pStyle w:val="ListBullet"/>
      </w:pPr>
      <w:r>
        <w:rPr>
          <w:b w:val="0"/>
          <w:i w:val="0"/>
        </w:rPr>
        <w:t>Spelling correction allows only one or two edits and works on English spellings of words that are present in the corpus.</w:t>
      </w:r>
    </w:p>
    <w:p>
      <w:pPr>
        <w:pStyle w:val="ListBullet"/>
      </w:pPr>
      <w:r>
        <w:rPr>
          <w:b w:val="0"/>
          <w:i w:val="0"/>
        </w:rPr>
        <w:t>The knowledge is only as good as the text files provided, and the data is not saved or updated by the program itself.</w:t>
      </w:r>
    </w:p>
    <w:p>
      <w:pPr>
        <w:pStyle w:val="ListBullet"/>
      </w:pPr>
      <w:bookmarkStart w:id="154" w:name="bm_ch6e"/>
      <w:r>
        <w:rPr>
          <w:b w:val="0"/>
          <w:i w:val="0"/>
        </w:rPr>
        <w:t>The random generator is meant for sampling and is not suitable for security purposes.</w:t>
      </w:r>
      <w:bookmarkEnd w:id="154"/>
    </w:p>
    <w:p>
      <w:pPr>
        <w:pStyle w:val="Heading1"/>
      </w:pPr>
      <w:bookmarkStart w:id="155" w:name="bm_ch7"/>
      <w:r>
        <w:t>7. CONCLUSION &amp; FUTURE WORK</w:t>
      </w:r>
      <w:bookmarkEnd w:id="155"/>
    </w:p>
    <w:p>
      <w:pPr>
        <w:pStyle w:val="Heading2"/>
      </w:pPr>
      <w:bookmarkStart w:id="156" w:name="bm_s7_1"/>
      <w:r>
        <w:t>7.1 Conclusion</w:t>
      </w:r>
      <w:bookmarkEnd w:id="156"/>
    </w:p>
    <w:p>
      <w:pPr>
        <w:ind w:firstLine="576"/>
      </w:pPr>
      <w:r>
        <w:rPr>
          <w:b w:val="0"/>
          <w:i w:val="0"/>
        </w:rPr>
        <w:t>Farm Assist combines a searchable crop knowledge base with five planning tools in a single console application. The universal search finds crops by name or by any keyword and corrects spelling errors. The benchmark proves that Naive, KMP, Z-algorithm and Rabin-Karp give the same answers and that KMP keeps its cost at about 2n comparisons while the naive method reaches about n × m. The maximum flow module distributes water and assigns crops to fields, the bitmask DP gives the shortest visiting route, the vertex cover 2-approximation guides field inspection within twice the optimal effort, and reservoir sampling chooses crops at random fairly. All of this was achieved with our own array classes and without the java.util collections.</w:t>
      </w:r>
    </w:p>
    <w:p>
      <w:pPr>
        <w:ind w:firstLine="576"/>
      </w:pPr>
      <w:r>
        <w:rPr>
          <w:b w:val="0"/>
          <w:i w:val="0"/>
        </w:rPr>
        <w:t>The project showed that the algorithms learned in the course are directly useful for a real problem. Its main limitation is that it works only on a console and on small inputs for the exponential modules, but the design is modular, and each part can be improved separately.</w:t>
      </w:r>
    </w:p>
    <w:p>
      <w:pPr>
        <w:pStyle w:val="Heading2"/>
      </w:pPr>
      <w:bookmarkStart w:id="157" w:name="bm_s7_2"/>
      <w:r>
        <w:t>7.2 Future Work</w:t>
      </w:r>
      <w:bookmarkEnd w:id="157"/>
    </w:p>
    <w:p>
      <w:pPr>
        <w:pStyle w:val="ListBullet"/>
      </w:pPr>
      <w:r>
        <w:rPr>
          <w:b w:val="0"/>
          <w:i w:val="0"/>
        </w:rPr>
        <w:t>A graphical or web based interface, including a mobile application, with support for local languages.</w:t>
      </w:r>
    </w:p>
    <w:p>
      <w:pPr>
        <w:pStyle w:val="ListBullet"/>
      </w:pPr>
      <w:r>
        <w:rPr>
          <w:b w:val="0"/>
          <w:i w:val="0"/>
        </w:rPr>
        <w:t>Reading the pipe network, distances and field neighbours from files or from a map instead of typing them.</w:t>
      </w:r>
    </w:p>
    <w:p>
      <w:pPr>
        <w:pStyle w:val="ListBullet"/>
      </w:pPr>
      <w:r>
        <w:rPr>
          <w:b w:val="0"/>
          <w:i w:val="0"/>
        </w:rPr>
        <w:t>Using a heuristic or branch and bound method for the route planner so that more than 15 locations can be handled.</w:t>
      </w:r>
    </w:p>
    <w:p>
      <w:pPr>
        <w:pStyle w:val="ListBullet"/>
      </w:pPr>
      <w:r>
        <w:rPr>
          <w:b w:val="0"/>
          <w:i w:val="0"/>
        </w:rPr>
        <w:t>Adding weather, soil test and market price data to give crop recommendations.</w:t>
      </w:r>
    </w:p>
    <w:p>
      <w:pPr>
        <w:pStyle w:val="ListBullet"/>
      </w:pPr>
      <w:r>
        <w:rPr>
          <w:b w:val="0"/>
          <w:i w:val="0"/>
        </w:rPr>
        <w:t>Using a graph with adjacency lists for the flow module to save memory on large networks.</w:t>
      </w:r>
    </w:p>
    <w:p>
      <w:pPr>
        <w:pStyle w:val="ListBullet"/>
      </w:pPr>
      <w:r>
        <w:rPr>
          <w:b w:val="0"/>
          <w:i w:val="0"/>
        </w:rPr>
        <w:t>Saving user farms and plans in a database, and adding image based disease identification.</w:t>
      </w:r>
    </w:p>
    <w:p>
      <w:pPr>
        <w:pStyle w:val="Heading2"/>
      </w:pPr>
      <w:bookmarkStart w:id="158" w:name="bm_s7_3"/>
      <w:r>
        <w:t>7.3 Skills Learned during Development</w:t>
      </w:r>
      <w:bookmarkEnd w:id="158"/>
    </w:p>
    <w:p>
      <w:pPr>
        <w:pStyle w:val="ListBullet"/>
      </w:pPr>
      <w:r>
        <w:rPr>
          <w:b w:val="0"/>
          <w:i w:val="0"/>
        </w:rPr>
        <w:t>Designing and analysing algorithms: pattern matching, dynamic programming, network flow, approximation and randomization.</w:t>
      </w:r>
    </w:p>
    <w:p>
      <w:pPr>
        <w:pStyle w:val="ListBullet"/>
      </w:pPr>
      <w:r>
        <w:rPr>
          <w:b w:val="0"/>
          <w:i w:val="0"/>
        </w:rPr>
        <w:t>Modelling a real problem (assigning crops to fields) as a standard graph problem.</w:t>
      </w:r>
    </w:p>
    <w:p>
      <w:pPr>
        <w:pStyle w:val="ListBullet"/>
      </w:pPr>
      <w:r>
        <w:rPr>
          <w:b w:val="0"/>
          <w:i w:val="0"/>
        </w:rPr>
        <w:t>Writing programs in Java with our own data structures, and testing them with correct and worst-case inputs.</w:t>
      </w:r>
    </w:p>
    <w:p>
      <w:pPr>
        <w:pStyle w:val="ListBullet"/>
      </w:pPr>
      <w:r>
        <w:rPr>
          <w:b w:val="0"/>
          <w:i w:val="0"/>
        </w:rPr>
        <w:t>Measuring and comparing the performance of algorithms, and understanding why timings of small inputs can mislead.</w:t>
      </w:r>
    </w:p>
    <w:p>
      <w:pPr>
        <w:pStyle w:val="ListBullet"/>
      </w:pPr>
      <w:bookmarkStart w:id="159" w:name="bm_ch7e"/>
      <w:r>
        <w:rPr>
          <w:b w:val="0"/>
          <w:i w:val="0"/>
        </w:rPr>
        <w:t>Writing documentation, pseudocode and reports, and working together as a team.</w:t>
      </w:r>
      <w:bookmarkEnd w:id="159"/>
    </w:p>
    <w:p>
      <w:pPr>
        <w:pStyle w:val="Heading1"/>
      </w:pPr>
      <w:bookmarkStart w:id="160" w:name="bm_refs"/>
      <w:r>
        <w:t>REFERENCES</w:t>
      </w:r>
      <w:bookmarkEnd w:id="160"/>
    </w:p>
    <w:p>
      <w:pPr>
        <w:tabs>
          <w:tab w:pos="576" w:val="left"/>
        </w:tabs>
        <w:spacing w:after="120"/>
        <w:ind w:left="576" w:hanging="576"/>
        <w:jc w:val="both"/>
      </w:pPr>
      <w:r>
        <w:t>1.</w:t>
        <w:tab/>
        <w:t>T. H. Cormen, C. E. Leiserson, R. L. Rivest and C. Stein, Introduction to Algorithms, 3rd ed. Cambridge, MA, USA: MIT Press, 2009.</w:t>
      </w:r>
    </w:p>
    <w:p>
      <w:pPr>
        <w:tabs>
          <w:tab w:pos="576" w:val="left"/>
        </w:tabs>
        <w:spacing w:after="120"/>
        <w:ind w:left="576" w:hanging="576"/>
        <w:jc w:val="both"/>
      </w:pPr>
      <w:r>
        <w:t>2.</w:t>
        <w:tab/>
        <w:t>D. E. Knuth, J. H. Morris and V. R. Pratt, “Fast pattern matching in strings,” SIAM Journal on Computing, vol. 6, no. 2, pp. 323–350, 1977.</w:t>
      </w:r>
    </w:p>
    <w:p>
      <w:pPr>
        <w:tabs>
          <w:tab w:pos="576" w:val="left"/>
        </w:tabs>
        <w:spacing w:after="120"/>
        <w:ind w:left="576" w:hanging="576"/>
        <w:jc w:val="both"/>
      </w:pPr>
      <w:r>
        <w:t>3.</w:t>
        <w:tab/>
        <w:t>R. M. Karp and M. O. Rabin, “Efficient randomized pattern-matching algorithms,” IBM Journal of Research and Development, vol. 31, no. 2, pp. 249–260, 1987.</w:t>
      </w:r>
    </w:p>
    <w:p>
      <w:pPr>
        <w:tabs>
          <w:tab w:pos="576" w:val="left"/>
        </w:tabs>
        <w:spacing w:after="120"/>
        <w:ind w:left="576" w:hanging="576"/>
        <w:jc w:val="both"/>
      </w:pPr>
      <w:r>
        <w:t>4.</w:t>
        <w:tab/>
        <w:t>D. Gusfield, Algorithms on Strings, Trees, and Sequences: Computer Science and Computational Biology. Cambridge, U.K.: Cambridge University Press, 1997.</w:t>
      </w:r>
    </w:p>
    <w:p>
      <w:pPr>
        <w:tabs>
          <w:tab w:pos="576" w:val="left"/>
        </w:tabs>
        <w:spacing w:after="120"/>
        <w:ind w:left="576" w:hanging="576"/>
        <w:jc w:val="both"/>
      </w:pPr>
      <w:r>
        <w:t>5.</w:t>
        <w:tab/>
        <w:t>R. A. Wagner and M. J. Fischer, “The string-to-string correction problem,” Journal of the ACM, vol. 21, no. 1, pp. 168–173, 1974.</w:t>
      </w:r>
    </w:p>
    <w:p>
      <w:pPr>
        <w:tabs>
          <w:tab w:pos="576" w:val="left"/>
        </w:tabs>
        <w:spacing w:after="120"/>
        <w:ind w:left="576" w:hanging="576"/>
        <w:jc w:val="both"/>
      </w:pPr>
      <w:r>
        <w:t>6.</w:t>
        <w:tab/>
        <w:t>V. I. Levenshtein, “Binary codes capable of correcting deletions, insertions and reversals,” Soviet Physics Doklady, vol. 10, no. 8, pp. 707–710, 1966.</w:t>
      </w:r>
    </w:p>
    <w:p>
      <w:pPr>
        <w:tabs>
          <w:tab w:pos="576" w:val="left"/>
        </w:tabs>
        <w:spacing w:after="120"/>
        <w:ind w:left="576" w:hanging="576"/>
        <w:jc w:val="both"/>
      </w:pPr>
      <w:r>
        <w:t>7.</w:t>
        <w:tab/>
        <w:t>L. R. Ford and D. R. Fulkerson, “Maximal flow through a network,” Canadian Journal of Mathematics, vol. 8, pp. 399–404, 1956.</w:t>
      </w:r>
    </w:p>
    <w:p>
      <w:pPr>
        <w:tabs>
          <w:tab w:pos="576" w:val="left"/>
        </w:tabs>
        <w:spacing w:after="120"/>
        <w:ind w:left="576" w:hanging="576"/>
        <w:jc w:val="both"/>
      </w:pPr>
      <w:r>
        <w:t>8.</w:t>
        <w:tab/>
        <w:t>J. Edmonds and R. M. Karp, “Theoretical improvements in algorithmic efficiency for network flow problems,” Journal of the ACM, vol. 19, no. 2, pp. 248–264, 1972.</w:t>
      </w:r>
    </w:p>
    <w:p>
      <w:pPr>
        <w:tabs>
          <w:tab w:pos="576" w:val="left"/>
        </w:tabs>
        <w:spacing w:after="120"/>
        <w:ind w:left="576" w:hanging="576"/>
        <w:jc w:val="both"/>
      </w:pPr>
      <w:r>
        <w:t>9.</w:t>
        <w:tab/>
        <w:t>M. Held and R. M. Karp, “A dynamic programming approach to sequencing problems,” Journal of the Society for Industrial and Applied Mathematics, vol. 10, no. 1, pp. 196–210, 1962.</w:t>
      </w:r>
    </w:p>
    <w:p>
      <w:pPr>
        <w:tabs>
          <w:tab w:pos="576" w:val="left"/>
        </w:tabs>
        <w:spacing w:after="120"/>
        <w:ind w:left="576" w:hanging="576"/>
        <w:jc w:val="both"/>
      </w:pPr>
      <w:r>
        <w:t>10.</w:t>
        <w:tab/>
        <w:t>M. R. Garey and D. S. Johnson, Computers and Intractability: A Guide to the Theory of NP-Completeness. San Francisco, CA, USA: W. H. Freeman, 1979.</w:t>
      </w:r>
    </w:p>
    <w:p>
      <w:pPr>
        <w:tabs>
          <w:tab w:pos="576" w:val="left"/>
        </w:tabs>
        <w:spacing w:after="120"/>
        <w:ind w:left="576" w:hanging="576"/>
        <w:jc w:val="both"/>
      </w:pPr>
      <w:r>
        <w:t>11.</w:t>
        <w:tab/>
        <w:t>J. S. Vitter, “Random sampling with a reservoir,” ACM Transactions on Mathematical Software, vol. 11, no. 1, pp. 37–57, 1985.</w:t>
      </w:r>
    </w:p>
    <w:p>
      <w:pPr>
        <w:tabs>
          <w:tab w:pos="576" w:val="left"/>
        </w:tabs>
        <w:spacing w:after="120"/>
        <w:ind w:left="576" w:hanging="576"/>
        <w:jc w:val="both"/>
      </w:pPr>
      <w:bookmarkStart w:id="161" w:name="bm_refse"/>
      <w:r>
        <w:t>12.</w:t>
        <w:tab/>
        <w:t>Oracle, “Java Platform, Standard Edition documentation.” [Online]. Available: https://docs.oracle.com/en/java/</w:t>
      </w:r>
      <w:bookmarkEnd w:id="161"/>
    </w:p>
    <w:p>
      <w:pPr>
        <w:pStyle w:val="Heading1"/>
      </w:pPr>
      <w:bookmarkStart w:id="162" w:name="bm_appA"/>
      <w:r>
        <w:t>APPENDIX A: SOURCE CODE</w:t>
      </w:r>
      <w:bookmarkEnd w:id="162"/>
    </w:p>
    <w:p>
      <w:pPr>
        <w:ind w:firstLine="576"/>
      </w:pPr>
      <w:r>
        <w:rPr>
          <w:b w:val="0"/>
          <w:i w:val="0"/>
        </w:rPr>
        <w:t>This appendix gives the complete Java source code of Farm Assist, class by class, as it was compiled and run for the experiments in Chapter 5.</w:t>
      </w:r>
    </w:p>
    <w:p>
      <w:pPr>
        <w:keepNext/>
        <w:spacing w:line="240" w:lineRule="auto" w:before="120" w:after="80"/>
        <w:jc w:val="center"/>
      </w:pPr>
      <w:r>
        <w:drawing>
          <wp:inline xmlns:a="http://schemas.openxmlformats.org/drawingml/2006/main" xmlns:pic="http://schemas.openxmlformats.org/drawingml/2006/picture">
            <wp:extent cx="4572000" cy="4702878"/>
            <wp:docPr id="20" name="Picture 20"/>
            <wp:cNvGraphicFramePr>
              <a:graphicFrameLocks noChangeAspect="1"/>
            </wp:cNvGraphicFramePr>
            <a:graphic>
              <a:graphicData uri="http://schemas.openxmlformats.org/drawingml/2006/picture">
                <pic:pic>
                  <pic:nvPicPr>
                    <pic:cNvPr id="0" name="fA_1.png"/>
                    <pic:cNvPicPr/>
                  </pic:nvPicPr>
                  <pic:blipFill>
                    <a:blip r:embed="rId27"/>
                    <a:stretch>
                      <a:fillRect/>
                    </a:stretch>
                  </pic:blipFill>
                  <pic:spPr>
                    <a:xfrm>
                      <a:off x="0" y="0"/>
                      <a:ext cx="4572000" cy="4702878"/>
                    </a:xfrm>
                    <a:prstGeom prst="rect"/>
                  </pic:spPr>
                </pic:pic>
              </a:graphicData>
            </a:graphic>
          </wp:inline>
        </w:drawing>
      </w:r>
    </w:p>
    <w:p>
      <w:pPr>
        <w:spacing w:line="276" w:lineRule="auto" w:after="240"/>
        <w:jc w:val="center"/>
      </w:pPr>
      <w:bookmarkStart w:id="163" w:name="bm_figA_1"/>
      <w:r>
        <w:rPr>
          <w:sz w:val="24"/>
        </w:rPr>
        <w:t>Fig. A.1 Source code of Main.java (part 1 of 3)</w:t>
      </w:r>
      <w:bookmarkEnd w:id="163"/>
    </w:p>
    <w:p>
      <w:pPr>
        <w:keepNext/>
        <w:spacing w:line="240" w:lineRule="auto" w:before="120" w:after="80"/>
        <w:jc w:val="center"/>
      </w:pPr>
      <w:r>
        <w:drawing>
          <wp:inline xmlns:a="http://schemas.openxmlformats.org/drawingml/2006/main" xmlns:pic="http://schemas.openxmlformats.org/drawingml/2006/picture">
            <wp:extent cx="4572000" cy="4702878"/>
            <wp:docPr id="21" name="Picture 21"/>
            <wp:cNvGraphicFramePr>
              <a:graphicFrameLocks noChangeAspect="1"/>
            </wp:cNvGraphicFramePr>
            <a:graphic>
              <a:graphicData uri="http://schemas.openxmlformats.org/drawingml/2006/picture">
                <pic:pic>
                  <pic:nvPicPr>
                    <pic:cNvPr id="0" name="fA_2.png"/>
                    <pic:cNvPicPr/>
                  </pic:nvPicPr>
                  <pic:blipFill>
                    <a:blip r:embed="rId28"/>
                    <a:stretch>
                      <a:fillRect/>
                    </a:stretch>
                  </pic:blipFill>
                  <pic:spPr>
                    <a:xfrm>
                      <a:off x="0" y="0"/>
                      <a:ext cx="4572000" cy="4702878"/>
                    </a:xfrm>
                    <a:prstGeom prst="rect"/>
                  </pic:spPr>
                </pic:pic>
              </a:graphicData>
            </a:graphic>
          </wp:inline>
        </w:drawing>
      </w:r>
    </w:p>
    <w:p>
      <w:pPr>
        <w:spacing w:line="276" w:lineRule="auto" w:after="240"/>
        <w:jc w:val="center"/>
      </w:pPr>
      <w:bookmarkStart w:id="164" w:name="bm_figA_2"/>
      <w:r>
        <w:rPr>
          <w:sz w:val="24"/>
        </w:rPr>
        <w:t>Fig. A.2 Source code of Main.java (part 2 of 3)</w:t>
      </w:r>
      <w:bookmarkEnd w:id="164"/>
    </w:p>
    <w:p>
      <w:pPr>
        <w:keepNext/>
        <w:spacing w:line="240" w:lineRule="auto" w:before="120" w:after="80"/>
        <w:jc w:val="center"/>
      </w:pPr>
      <w:r>
        <w:drawing>
          <wp:inline xmlns:a="http://schemas.openxmlformats.org/drawingml/2006/main" xmlns:pic="http://schemas.openxmlformats.org/drawingml/2006/picture">
            <wp:extent cx="4572000" cy="1404756"/>
            <wp:docPr id="22" name="Picture 22"/>
            <wp:cNvGraphicFramePr>
              <a:graphicFrameLocks noChangeAspect="1"/>
            </wp:cNvGraphicFramePr>
            <a:graphic>
              <a:graphicData uri="http://schemas.openxmlformats.org/drawingml/2006/picture">
                <pic:pic>
                  <pic:nvPicPr>
                    <pic:cNvPr id="0" name="fA_3.png"/>
                    <pic:cNvPicPr/>
                  </pic:nvPicPr>
                  <pic:blipFill>
                    <a:blip r:embed="rId29"/>
                    <a:stretch>
                      <a:fillRect/>
                    </a:stretch>
                  </pic:blipFill>
                  <pic:spPr>
                    <a:xfrm>
                      <a:off x="0" y="0"/>
                      <a:ext cx="4572000" cy="1404756"/>
                    </a:xfrm>
                    <a:prstGeom prst="rect"/>
                  </pic:spPr>
                </pic:pic>
              </a:graphicData>
            </a:graphic>
          </wp:inline>
        </w:drawing>
      </w:r>
    </w:p>
    <w:p>
      <w:pPr>
        <w:spacing w:line="276" w:lineRule="auto" w:after="240"/>
        <w:jc w:val="center"/>
      </w:pPr>
      <w:bookmarkStart w:id="165" w:name="bm_figA_3"/>
      <w:r>
        <w:rPr>
          <w:sz w:val="24"/>
        </w:rPr>
        <w:t>Fig. A.3 Source code of Main.java (part 3 of 3)</w:t>
      </w:r>
      <w:bookmarkEnd w:id="165"/>
    </w:p>
    <w:p>
      <w:pPr>
        <w:keepNext/>
        <w:spacing w:line="240" w:lineRule="auto" w:before="120" w:after="80"/>
        <w:jc w:val="center"/>
      </w:pPr>
      <w:r>
        <w:drawing>
          <wp:inline xmlns:a="http://schemas.openxmlformats.org/drawingml/2006/main" xmlns:pic="http://schemas.openxmlformats.org/drawingml/2006/picture">
            <wp:extent cx="4572000" cy="2992740"/>
            <wp:docPr id="23" name="Picture 23"/>
            <wp:cNvGraphicFramePr>
              <a:graphicFrameLocks noChangeAspect="1"/>
            </wp:cNvGraphicFramePr>
            <a:graphic>
              <a:graphicData uri="http://schemas.openxmlformats.org/drawingml/2006/picture">
                <pic:pic>
                  <pic:nvPicPr>
                    <pic:cNvPr id="0" name="fA_4.png"/>
                    <pic:cNvPicPr/>
                  </pic:nvPicPr>
                  <pic:blipFill>
                    <a:blip r:embed="rId30"/>
                    <a:stretch>
                      <a:fillRect/>
                    </a:stretch>
                  </pic:blipFill>
                  <pic:spPr>
                    <a:xfrm>
                      <a:off x="0" y="0"/>
                      <a:ext cx="4572000" cy="2992740"/>
                    </a:xfrm>
                    <a:prstGeom prst="rect"/>
                  </pic:spPr>
                </pic:pic>
              </a:graphicData>
            </a:graphic>
          </wp:inline>
        </w:drawing>
      </w:r>
    </w:p>
    <w:p>
      <w:pPr>
        <w:spacing w:line="276" w:lineRule="auto" w:after="240"/>
        <w:jc w:val="center"/>
      </w:pPr>
      <w:bookmarkStart w:id="166" w:name="bm_figA_4"/>
      <w:r>
        <w:rPr>
          <w:sz w:val="24"/>
        </w:rPr>
        <w:t>Fig. A.4 Source code of CorpusReader.java</w:t>
      </w:r>
      <w:bookmarkEnd w:id="166"/>
    </w:p>
    <w:p>
      <w:pPr>
        <w:keepNext/>
        <w:spacing w:line="240" w:lineRule="auto" w:before="120" w:after="80"/>
        <w:jc w:val="center"/>
      </w:pPr>
      <w:r>
        <w:drawing>
          <wp:inline xmlns:a="http://schemas.openxmlformats.org/drawingml/2006/main" xmlns:pic="http://schemas.openxmlformats.org/drawingml/2006/picture">
            <wp:extent cx="4572000" cy="4702878"/>
            <wp:docPr id="24" name="Picture 24"/>
            <wp:cNvGraphicFramePr>
              <a:graphicFrameLocks noChangeAspect="1"/>
            </wp:cNvGraphicFramePr>
            <a:graphic>
              <a:graphicData uri="http://schemas.openxmlformats.org/drawingml/2006/picture">
                <pic:pic>
                  <pic:nvPicPr>
                    <pic:cNvPr id="0" name="fA_5.png"/>
                    <pic:cNvPicPr/>
                  </pic:nvPicPr>
                  <pic:blipFill>
                    <a:blip r:embed="rId31"/>
                    <a:stretch>
                      <a:fillRect/>
                    </a:stretch>
                  </pic:blipFill>
                  <pic:spPr>
                    <a:xfrm>
                      <a:off x="0" y="0"/>
                      <a:ext cx="4572000" cy="4702878"/>
                    </a:xfrm>
                    <a:prstGeom prst="rect"/>
                  </pic:spPr>
                </pic:pic>
              </a:graphicData>
            </a:graphic>
          </wp:inline>
        </w:drawing>
      </w:r>
    </w:p>
    <w:p>
      <w:pPr>
        <w:spacing w:line="276" w:lineRule="auto" w:after="240"/>
        <w:jc w:val="center"/>
      </w:pPr>
      <w:bookmarkStart w:id="167" w:name="bm_figA_5"/>
      <w:r>
        <w:rPr>
          <w:sz w:val="24"/>
        </w:rPr>
        <w:t>Fig. A.5 Source code of KnowledgeBase.java (part 1 of 2)</w:t>
      </w:r>
      <w:bookmarkEnd w:id="167"/>
    </w:p>
    <w:p>
      <w:pPr>
        <w:keepNext/>
        <w:spacing w:line="240" w:lineRule="auto" w:before="120" w:after="80"/>
        <w:jc w:val="center"/>
      </w:pPr>
      <w:r>
        <w:drawing>
          <wp:inline xmlns:a="http://schemas.openxmlformats.org/drawingml/2006/main" xmlns:pic="http://schemas.openxmlformats.org/drawingml/2006/picture">
            <wp:extent cx="4572000" cy="3847809"/>
            <wp:docPr id="25" name="Picture 25"/>
            <wp:cNvGraphicFramePr>
              <a:graphicFrameLocks noChangeAspect="1"/>
            </wp:cNvGraphicFramePr>
            <a:graphic>
              <a:graphicData uri="http://schemas.openxmlformats.org/drawingml/2006/picture">
                <pic:pic>
                  <pic:nvPicPr>
                    <pic:cNvPr id="0" name="fA_6.png"/>
                    <pic:cNvPicPr/>
                  </pic:nvPicPr>
                  <pic:blipFill>
                    <a:blip r:embed="rId32"/>
                    <a:stretch>
                      <a:fillRect/>
                    </a:stretch>
                  </pic:blipFill>
                  <pic:spPr>
                    <a:xfrm>
                      <a:off x="0" y="0"/>
                      <a:ext cx="4572000" cy="3847809"/>
                    </a:xfrm>
                    <a:prstGeom prst="rect"/>
                  </pic:spPr>
                </pic:pic>
              </a:graphicData>
            </a:graphic>
          </wp:inline>
        </w:drawing>
      </w:r>
    </w:p>
    <w:p>
      <w:pPr>
        <w:spacing w:line="276" w:lineRule="auto" w:after="240"/>
        <w:jc w:val="center"/>
      </w:pPr>
      <w:bookmarkStart w:id="168" w:name="bm_figA_6"/>
      <w:r>
        <w:rPr>
          <w:sz w:val="24"/>
        </w:rPr>
        <w:t>Fig. A.6 Source code of KnowledgeBase.java (part 2 of 2)</w:t>
      </w:r>
      <w:bookmarkEnd w:id="168"/>
    </w:p>
    <w:p>
      <w:pPr>
        <w:keepNext/>
        <w:spacing w:line="240" w:lineRule="auto" w:before="120" w:after="80"/>
        <w:jc w:val="center"/>
      </w:pPr>
      <w:r>
        <w:drawing>
          <wp:inline xmlns:a="http://schemas.openxmlformats.org/drawingml/2006/main" xmlns:pic="http://schemas.openxmlformats.org/drawingml/2006/picture">
            <wp:extent cx="4572000" cy="3481351"/>
            <wp:docPr id="26" name="Picture 26"/>
            <wp:cNvGraphicFramePr>
              <a:graphicFrameLocks noChangeAspect="1"/>
            </wp:cNvGraphicFramePr>
            <a:graphic>
              <a:graphicData uri="http://schemas.openxmlformats.org/drawingml/2006/picture">
                <pic:pic>
                  <pic:nvPicPr>
                    <pic:cNvPr id="0" name="fA_7.png"/>
                    <pic:cNvPicPr/>
                  </pic:nvPicPr>
                  <pic:blipFill>
                    <a:blip r:embed="rId33"/>
                    <a:stretch>
                      <a:fillRect/>
                    </a:stretch>
                  </pic:blipFill>
                  <pic:spPr>
                    <a:xfrm>
                      <a:off x="0" y="0"/>
                      <a:ext cx="4572000" cy="3481351"/>
                    </a:xfrm>
                    <a:prstGeom prst="rect"/>
                  </pic:spPr>
                </pic:pic>
              </a:graphicData>
            </a:graphic>
          </wp:inline>
        </w:drawing>
      </w:r>
    </w:p>
    <w:p>
      <w:pPr>
        <w:spacing w:line="276" w:lineRule="auto" w:after="240"/>
        <w:jc w:val="center"/>
      </w:pPr>
      <w:bookmarkStart w:id="169" w:name="bm_figA_7"/>
      <w:r>
        <w:rPr>
          <w:sz w:val="24"/>
        </w:rPr>
        <w:t>Fig. A.7 Source code of CropRecord.java</w:t>
      </w:r>
      <w:bookmarkEnd w:id="169"/>
    </w:p>
    <w:p>
      <w:pPr>
        <w:keepNext/>
        <w:spacing w:line="240" w:lineRule="auto" w:before="120" w:after="80"/>
        <w:jc w:val="center"/>
      </w:pPr>
      <w:r>
        <w:drawing>
          <wp:inline xmlns:a="http://schemas.openxmlformats.org/drawingml/2006/main" xmlns:pic="http://schemas.openxmlformats.org/drawingml/2006/picture">
            <wp:extent cx="4572000" cy="2748435"/>
            <wp:docPr id="27" name="Picture 27"/>
            <wp:cNvGraphicFramePr>
              <a:graphicFrameLocks noChangeAspect="1"/>
            </wp:cNvGraphicFramePr>
            <a:graphic>
              <a:graphicData uri="http://schemas.openxmlformats.org/drawingml/2006/picture">
                <pic:pic>
                  <pic:nvPicPr>
                    <pic:cNvPr id="0" name="fA_8.png"/>
                    <pic:cNvPicPr/>
                  </pic:nvPicPr>
                  <pic:blipFill>
                    <a:blip r:embed="rId34"/>
                    <a:stretch>
                      <a:fillRect/>
                    </a:stretch>
                  </pic:blipFill>
                  <pic:spPr>
                    <a:xfrm>
                      <a:off x="0" y="0"/>
                      <a:ext cx="4572000" cy="2748435"/>
                    </a:xfrm>
                    <a:prstGeom prst="rect"/>
                  </pic:spPr>
                </pic:pic>
              </a:graphicData>
            </a:graphic>
          </wp:inline>
        </w:drawing>
      </w:r>
    </w:p>
    <w:p>
      <w:pPr>
        <w:spacing w:line="276" w:lineRule="auto" w:after="240"/>
        <w:jc w:val="center"/>
      </w:pPr>
      <w:bookmarkStart w:id="170" w:name="bm_figA_8"/>
      <w:r>
        <w:rPr>
          <w:sz w:val="24"/>
        </w:rPr>
        <w:t>Fig. A.8 Source code of IntList.java</w:t>
      </w:r>
      <w:bookmarkEnd w:id="170"/>
    </w:p>
    <w:p>
      <w:pPr>
        <w:keepNext/>
        <w:spacing w:line="240" w:lineRule="auto" w:before="120" w:after="80"/>
        <w:jc w:val="center"/>
      </w:pPr>
      <w:r>
        <w:drawing>
          <wp:inline xmlns:a="http://schemas.openxmlformats.org/drawingml/2006/main" xmlns:pic="http://schemas.openxmlformats.org/drawingml/2006/picture">
            <wp:extent cx="4572000" cy="4092115"/>
            <wp:docPr id="28" name="Picture 28"/>
            <wp:cNvGraphicFramePr>
              <a:graphicFrameLocks noChangeAspect="1"/>
            </wp:cNvGraphicFramePr>
            <a:graphic>
              <a:graphicData uri="http://schemas.openxmlformats.org/drawingml/2006/picture">
                <pic:pic>
                  <pic:nvPicPr>
                    <pic:cNvPr id="0" name="fA_9.png"/>
                    <pic:cNvPicPr/>
                  </pic:nvPicPr>
                  <pic:blipFill>
                    <a:blip r:embed="rId35"/>
                    <a:stretch>
                      <a:fillRect/>
                    </a:stretch>
                  </pic:blipFill>
                  <pic:spPr>
                    <a:xfrm>
                      <a:off x="0" y="0"/>
                      <a:ext cx="4572000" cy="4092115"/>
                    </a:xfrm>
                    <a:prstGeom prst="rect"/>
                  </pic:spPr>
                </pic:pic>
              </a:graphicData>
            </a:graphic>
          </wp:inline>
        </w:drawing>
      </w:r>
    </w:p>
    <w:p>
      <w:pPr>
        <w:spacing w:line="276" w:lineRule="auto" w:after="240"/>
        <w:jc w:val="center"/>
      </w:pPr>
      <w:bookmarkStart w:id="171" w:name="bm_figA_9"/>
      <w:r>
        <w:rPr>
          <w:sz w:val="24"/>
        </w:rPr>
        <w:t>Fig. A.9 Source code of Util.java</w:t>
      </w:r>
      <w:bookmarkEnd w:id="171"/>
    </w:p>
    <w:p>
      <w:pPr>
        <w:keepNext/>
        <w:spacing w:line="240" w:lineRule="auto" w:before="120" w:after="80"/>
        <w:jc w:val="center"/>
      </w:pPr>
      <w:r>
        <w:drawing>
          <wp:inline xmlns:a="http://schemas.openxmlformats.org/drawingml/2006/main" xmlns:pic="http://schemas.openxmlformats.org/drawingml/2006/picture">
            <wp:extent cx="4572000" cy="4702878"/>
            <wp:docPr id="29" name="Picture 29"/>
            <wp:cNvGraphicFramePr>
              <a:graphicFrameLocks noChangeAspect="1"/>
            </wp:cNvGraphicFramePr>
            <a:graphic>
              <a:graphicData uri="http://schemas.openxmlformats.org/drawingml/2006/picture">
                <pic:pic>
                  <pic:nvPicPr>
                    <pic:cNvPr id="0" name="fA_10.png"/>
                    <pic:cNvPicPr/>
                  </pic:nvPicPr>
                  <pic:blipFill>
                    <a:blip r:embed="rId36"/>
                    <a:stretch>
                      <a:fillRect/>
                    </a:stretch>
                  </pic:blipFill>
                  <pic:spPr>
                    <a:xfrm>
                      <a:off x="0" y="0"/>
                      <a:ext cx="4572000" cy="4702878"/>
                    </a:xfrm>
                    <a:prstGeom prst="rect"/>
                  </pic:spPr>
                </pic:pic>
              </a:graphicData>
            </a:graphic>
          </wp:inline>
        </w:drawing>
      </w:r>
    </w:p>
    <w:p>
      <w:pPr>
        <w:spacing w:line="276" w:lineRule="auto" w:after="240"/>
        <w:jc w:val="center"/>
      </w:pPr>
      <w:bookmarkStart w:id="172" w:name="bm_figA_10"/>
      <w:r>
        <w:rPr>
          <w:sz w:val="24"/>
        </w:rPr>
        <w:t>Fig. A.10 Source code of FileSearcher.java (part 1 of 4)</w:t>
      </w:r>
      <w:bookmarkEnd w:id="172"/>
    </w:p>
    <w:p>
      <w:pPr>
        <w:keepNext/>
        <w:spacing w:line="240" w:lineRule="auto" w:before="120" w:after="80"/>
        <w:jc w:val="center"/>
      </w:pPr>
      <w:r>
        <w:drawing>
          <wp:inline xmlns:a="http://schemas.openxmlformats.org/drawingml/2006/main" xmlns:pic="http://schemas.openxmlformats.org/drawingml/2006/picture">
            <wp:extent cx="4572000" cy="4702878"/>
            <wp:docPr id="30" name="Picture 30"/>
            <wp:cNvGraphicFramePr>
              <a:graphicFrameLocks noChangeAspect="1"/>
            </wp:cNvGraphicFramePr>
            <a:graphic>
              <a:graphicData uri="http://schemas.openxmlformats.org/drawingml/2006/picture">
                <pic:pic>
                  <pic:nvPicPr>
                    <pic:cNvPr id="0" name="fA_11.png"/>
                    <pic:cNvPicPr/>
                  </pic:nvPicPr>
                  <pic:blipFill>
                    <a:blip r:embed="rId37"/>
                    <a:stretch>
                      <a:fillRect/>
                    </a:stretch>
                  </pic:blipFill>
                  <pic:spPr>
                    <a:xfrm>
                      <a:off x="0" y="0"/>
                      <a:ext cx="4572000" cy="4702878"/>
                    </a:xfrm>
                    <a:prstGeom prst="rect"/>
                  </pic:spPr>
                </pic:pic>
              </a:graphicData>
            </a:graphic>
          </wp:inline>
        </w:drawing>
      </w:r>
    </w:p>
    <w:p>
      <w:pPr>
        <w:spacing w:line="276" w:lineRule="auto" w:after="240"/>
        <w:jc w:val="center"/>
      </w:pPr>
      <w:bookmarkStart w:id="173" w:name="bm_figA_11"/>
      <w:r>
        <w:rPr>
          <w:sz w:val="24"/>
        </w:rPr>
        <w:t>Fig. A.11 Source code of FileSearcher.java (part 2 of 4)</w:t>
      </w:r>
      <w:bookmarkEnd w:id="173"/>
    </w:p>
    <w:p>
      <w:pPr>
        <w:keepNext/>
        <w:spacing w:line="240" w:lineRule="auto" w:before="120" w:after="80"/>
        <w:jc w:val="center"/>
      </w:pPr>
      <w:r>
        <w:drawing>
          <wp:inline xmlns:a="http://schemas.openxmlformats.org/drawingml/2006/main" xmlns:pic="http://schemas.openxmlformats.org/drawingml/2006/picture">
            <wp:extent cx="4572000" cy="4702878"/>
            <wp:docPr id="31" name="Picture 31"/>
            <wp:cNvGraphicFramePr>
              <a:graphicFrameLocks noChangeAspect="1"/>
            </wp:cNvGraphicFramePr>
            <a:graphic>
              <a:graphicData uri="http://schemas.openxmlformats.org/drawingml/2006/picture">
                <pic:pic>
                  <pic:nvPicPr>
                    <pic:cNvPr id="0" name="fA_12.png"/>
                    <pic:cNvPicPr/>
                  </pic:nvPicPr>
                  <pic:blipFill>
                    <a:blip r:embed="rId38"/>
                    <a:stretch>
                      <a:fillRect/>
                    </a:stretch>
                  </pic:blipFill>
                  <pic:spPr>
                    <a:xfrm>
                      <a:off x="0" y="0"/>
                      <a:ext cx="4572000" cy="4702878"/>
                    </a:xfrm>
                    <a:prstGeom prst="rect"/>
                  </pic:spPr>
                </pic:pic>
              </a:graphicData>
            </a:graphic>
          </wp:inline>
        </w:drawing>
      </w:r>
    </w:p>
    <w:p>
      <w:pPr>
        <w:spacing w:line="276" w:lineRule="auto" w:after="240"/>
        <w:jc w:val="center"/>
      </w:pPr>
      <w:bookmarkStart w:id="174" w:name="bm_figA_12"/>
      <w:r>
        <w:rPr>
          <w:sz w:val="24"/>
        </w:rPr>
        <w:t>Fig. A.12 Source code of FileSearcher.java (part 3 of 4)</w:t>
      </w:r>
      <w:bookmarkEnd w:id="174"/>
    </w:p>
    <w:p>
      <w:pPr>
        <w:keepNext/>
        <w:spacing w:line="240" w:lineRule="auto" w:before="120" w:after="80"/>
        <w:jc w:val="center"/>
      </w:pPr>
      <w:r>
        <w:drawing>
          <wp:inline xmlns:a="http://schemas.openxmlformats.org/drawingml/2006/main" xmlns:pic="http://schemas.openxmlformats.org/drawingml/2006/picture">
            <wp:extent cx="4572000" cy="4458573"/>
            <wp:docPr id="32" name="Picture 32"/>
            <wp:cNvGraphicFramePr>
              <a:graphicFrameLocks noChangeAspect="1"/>
            </wp:cNvGraphicFramePr>
            <a:graphic>
              <a:graphicData uri="http://schemas.openxmlformats.org/drawingml/2006/picture">
                <pic:pic>
                  <pic:nvPicPr>
                    <pic:cNvPr id="0" name="fA_13.png"/>
                    <pic:cNvPicPr/>
                  </pic:nvPicPr>
                  <pic:blipFill>
                    <a:blip r:embed="rId39"/>
                    <a:stretch>
                      <a:fillRect/>
                    </a:stretch>
                  </pic:blipFill>
                  <pic:spPr>
                    <a:xfrm>
                      <a:off x="0" y="0"/>
                      <a:ext cx="4572000" cy="4458573"/>
                    </a:xfrm>
                    <a:prstGeom prst="rect"/>
                  </pic:spPr>
                </pic:pic>
              </a:graphicData>
            </a:graphic>
          </wp:inline>
        </w:drawing>
      </w:r>
    </w:p>
    <w:p>
      <w:pPr>
        <w:spacing w:line="276" w:lineRule="auto" w:after="240"/>
        <w:jc w:val="center"/>
      </w:pPr>
      <w:bookmarkStart w:id="175" w:name="bm_figA_13"/>
      <w:r>
        <w:rPr>
          <w:sz w:val="24"/>
        </w:rPr>
        <w:t>Fig. A.13 Source code of FileSearcher.java (part 4 of 4)</w:t>
      </w:r>
      <w:bookmarkEnd w:id="175"/>
    </w:p>
    <w:p>
      <w:pPr>
        <w:keepNext/>
        <w:spacing w:line="240" w:lineRule="auto" w:before="120" w:after="80"/>
        <w:jc w:val="center"/>
      </w:pPr>
      <w:r>
        <w:drawing>
          <wp:inline xmlns:a="http://schemas.openxmlformats.org/drawingml/2006/main" xmlns:pic="http://schemas.openxmlformats.org/drawingml/2006/picture">
            <wp:extent cx="4572000" cy="2748435"/>
            <wp:docPr id="33" name="Picture 33"/>
            <wp:cNvGraphicFramePr>
              <a:graphicFrameLocks noChangeAspect="1"/>
            </wp:cNvGraphicFramePr>
            <a:graphic>
              <a:graphicData uri="http://schemas.openxmlformats.org/drawingml/2006/picture">
                <pic:pic>
                  <pic:nvPicPr>
                    <pic:cNvPr id="0" name="fA_14.png"/>
                    <pic:cNvPicPr/>
                  </pic:nvPicPr>
                  <pic:blipFill>
                    <a:blip r:embed="rId40"/>
                    <a:stretch>
                      <a:fillRect/>
                    </a:stretch>
                  </pic:blipFill>
                  <pic:spPr>
                    <a:xfrm>
                      <a:off x="0" y="0"/>
                      <a:ext cx="4572000" cy="2748435"/>
                    </a:xfrm>
                    <a:prstGeom prst="rect"/>
                  </pic:spPr>
                </pic:pic>
              </a:graphicData>
            </a:graphic>
          </wp:inline>
        </w:drawing>
      </w:r>
    </w:p>
    <w:p>
      <w:pPr>
        <w:spacing w:line="276" w:lineRule="auto" w:after="240"/>
        <w:jc w:val="center"/>
      </w:pPr>
      <w:bookmarkStart w:id="176" w:name="bm_figA_14"/>
      <w:r>
        <w:rPr>
          <w:sz w:val="24"/>
        </w:rPr>
        <w:t>Fig. A.14 Source code of NaiveSearch.java</w:t>
      </w:r>
      <w:bookmarkEnd w:id="176"/>
    </w:p>
    <w:p>
      <w:pPr>
        <w:keepNext/>
        <w:spacing w:line="240" w:lineRule="auto" w:before="120" w:after="80"/>
        <w:jc w:val="center"/>
      </w:pPr>
      <w:r>
        <w:drawing>
          <wp:inline xmlns:a="http://schemas.openxmlformats.org/drawingml/2006/main" xmlns:pic="http://schemas.openxmlformats.org/drawingml/2006/picture">
            <wp:extent cx="4572000" cy="4702878"/>
            <wp:docPr id="34" name="Picture 34"/>
            <wp:cNvGraphicFramePr>
              <a:graphicFrameLocks noChangeAspect="1"/>
            </wp:cNvGraphicFramePr>
            <a:graphic>
              <a:graphicData uri="http://schemas.openxmlformats.org/drawingml/2006/picture">
                <pic:pic>
                  <pic:nvPicPr>
                    <pic:cNvPr id="0" name="fA_15.png"/>
                    <pic:cNvPicPr/>
                  </pic:nvPicPr>
                  <pic:blipFill>
                    <a:blip r:embed="rId41"/>
                    <a:stretch>
                      <a:fillRect/>
                    </a:stretch>
                  </pic:blipFill>
                  <pic:spPr>
                    <a:xfrm>
                      <a:off x="0" y="0"/>
                      <a:ext cx="4572000" cy="4702878"/>
                    </a:xfrm>
                    <a:prstGeom prst="rect"/>
                  </pic:spPr>
                </pic:pic>
              </a:graphicData>
            </a:graphic>
          </wp:inline>
        </w:drawing>
      </w:r>
    </w:p>
    <w:p>
      <w:pPr>
        <w:spacing w:line="276" w:lineRule="auto" w:after="240"/>
        <w:jc w:val="center"/>
      </w:pPr>
      <w:bookmarkStart w:id="177" w:name="bm_figA_15"/>
      <w:r>
        <w:rPr>
          <w:sz w:val="24"/>
        </w:rPr>
        <w:t>Fig. A.15 Source code of KMP.java (part 1 of 2)</w:t>
      </w:r>
      <w:bookmarkEnd w:id="177"/>
    </w:p>
    <w:p>
      <w:pPr>
        <w:keepNext/>
        <w:spacing w:line="240" w:lineRule="auto" w:before="120" w:after="80"/>
        <w:jc w:val="center"/>
      </w:pPr>
      <w:r>
        <w:drawing>
          <wp:inline xmlns:a="http://schemas.openxmlformats.org/drawingml/2006/main" xmlns:pic="http://schemas.openxmlformats.org/drawingml/2006/picture">
            <wp:extent cx="4572000" cy="671840"/>
            <wp:docPr id="35" name="Picture 35"/>
            <wp:cNvGraphicFramePr>
              <a:graphicFrameLocks noChangeAspect="1"/>
            </wp:cNvGraphicFramePr>
            <a:graphic>
              <a:graphicData uri="http://schemas.openxmlformats.org/drawingml/2006/picture">
                <pic:pic>
                  <pic:nvPicPr>
                    <pic:cNvPr id="0" name="fA_16.png"/>
                    <pic:cNvPicPr/>
                  </pic:nvPicPr>
                  <pic:blipFill>
                    <a:blip r:embed="rId42"/>
                    <a:stretch>
                      <a:fillRect/>
                    </a:stretch>
                  </pic:blipFill>
                  <pic:spPr>
                    <a:xfrm>
                      <a:off x="0" y="0"/>
                      <a:ext cx="4572000" cy="671840"/>
                    </a:xfrm>
                    <a:prstGeom prst="rect"/>
                  </pic:spPr>
                </pic:pic>
              </a:graphicData>
            </a:graphic>
          </wp:inline>
        </w:drawing>
      </w:r>
    </w:p>
    <w:p>
      <w:pPr>
        <w:spacing w:line="276" w:lineRule="auto" w:after="240"/>
        <w:jc w:val="center"/>
      </w:pPr>
      <w:bookmarkStart w:id="178" w:name="bm_figA_16"/>
      <w:r>
        <w:rPr>
          <w:sz w:val="24"/>
        </w:rPr>
        <w:t>Fig. A.16 Source code of KMP.java (part 2 of 2)</w:t>
      </w:r>
      <w:bookmarkEnd w:id="178"/>
    </w:p>
    <w:p>
      <w:pPr>
        <w:keepNext/>
        <w:spacing w:line="240" w:lineRule="auto" w:before="120" w:after="80"/>
        <w:jc w:val="center"/>
      </w:pPr>
      <w:r>
        <w:drawing>
          <wp:inline xmlns:a="http://schemas.openxmlformats.org/drawingml/2006/main" xmlns:pic="http://schemas.openxmlformats.org/drawingml/2006/picture">
            <wp:extent cx="4572000" cy="4458573"/>
            <wp:docPr id="36" name="Picture 36"/>
            <wp:cNvGraphicFramePr>
              <a:graphicFrameLocks noChangeAspect="1"/>
            </wp:cNvGraphicFramePr>
            <a:graphic>
              <a:graphicData uri="http://schemas.openxmlformats.org/drawingml/2006/picture">
                <pic:pic>
                  <pic:nvPicPr>
                    <pic:cNvPr id="0" name="fA_17.png"/>
                    <pic:cNvPicPr/>
                  </pic:nvPicPr>
                  <pic:blipFill>
                    <a:blip r:embed="rId43"/>
                    <a:stretch>
                      <a:fillRect/>
                    </a:stretch>
                  </pic:blipFill>
                  <pic:spPr>
                    <a:xfrm>
                      <a:off x="0" y="0"/>
                      <a:ext cx="4572000" cy="4458573"/>
                    </a:xfrm>
                    <a:prstGeom prst="rect"/>
                  </pic:spPr>
                </pic:pic>
              </a:graphicData>
            </a:graphic>
          </wp:inline>
        </w:drawing>
      </w:r>
    </w:p>
    <w:p>
      <w:pPr>
        <w:spacing w:line="276" w:lineRule="auto" w:after="240"/>
        <w:jc w:val="center"/>
      </w:pPr>
      <w:bookmarkStart w:id="179" w:name="bm_figA_17"/>
      <w:r>
        <w:rPr>
          <w:sz w:val="24"/>
        </w:rPr>
        <w:t>Fig. A.17 Source code of ZAlgorithm.java</w:t>
      </w:r>
      <w:bookmarkEnd w:id="179"/>
    </w:p>
    <w:p>
      <w:pPr>
        <w:keepNext/>
        <w:spacing w:line="240" w:lineRule="auto" w:before="120" w:after="80"/>
        <w:jc w:val="center"/>
      </w:pPr>
      <w:r>
        <w:drawing>
          <wp:inline xmlns:a="http://schemas.openxmlformats.org/drawingml/2006/main" xmlns:pic="http://schemas.openxmlformats.org/drawingml/2006/picture">
            <wp:extent cx="4572000" cy="4702878"/>
            <wp:docPr id="37" name="Picture 37"/>
            <wp:cNvGraphicFramePr>
              <a:graphicFrameLocks noChangeAspect="1"/>
            </wp:cNvGraphicFramePr>
            <a:graphic>
              <a:graphicData uri="http://schemas.openxmlformats.org/drawingml/2006/picture">
                <pic:pic>
                  <pic:nvPicPr>
                    <pic:cNvPr id="0" name="fA_18.png"/>
                    <pic:cNvPicPr/>
                  </pic:nvPicPr>
                  <pic:blipFill>
                    <a:blip r:embed="rId44"/>
                    <a:stretch>
                      <a:fillRect/>
                    </a:stretch>
                  </pic:blipFill>
                  <pic:spPr>
                    <a:xfrm>
                      <a:off x="0" y="0"/>
                      <a:ext cx="4572000" cy="4702878"/>
                    </a:xfrm>
                    <a:prstGeom prst="rect"/>
                  </pic:spPr>
                </pic:pic>
              </a:graphicData>
            </a:graphic>
          </wp:inline>
        </w:drawing>
      </w:r>
    </w:p>
    <w:p>
      <w:pPr>
        <w:spacing w:line="276" w:lineRule="auto" w:after="240"/>
        <w:jc w:val="center"/>
      </w:pPr>
      <w:bookmarkStart w:id="180" w:name="bm_figA_18"/>
      <w:r>
        <w:rPr>
          <w:sz w:val="24"/>
        </w:rPr>
        <w:t>Fig. A.18 Source code of RabinKarp.java (part 1 of 2)</w:t>
      </w:r>
      <w:bookmarkEnd w:id="180"/>
    </w:p>
    <w:p>
      <w:pPr>
        <w:keepNext/>
        <w:spacing w:line="240" w:lineRule="auto" w:before="120" w:after="80"/>
        <w:jc w:val="center"/>
      </w:pPr>
      <w:r>
        <w:drawing>
          <wp:inline xmlns:a="http://schemas.openxmlformats.org/drawingml/2006/main" xmlns:pic="http://schemas.openxmlformats.org/drawingml/2006/picture">
            <wp:extent cx="4572000" cy="793992"/>
            <wp:docPr id="38" name="Picture 38"/>
            <wp:cNvGraphicFramePr>
              <a:graphicFrameLocks noChangeAspect="1"/>
            </wp:cNvGraphicFramePr>
            <a:graphic>
              <a:graphicData uri="http://schemas.openxmlformats.org/drawingml/2006/picture">
                <pic:pic>
                  <pic:nvPicPr>
                    <pic:cNvPr id="0" name="fA_19.png"/>
                    <pic:cNvPicPr/>
                  </pic:nvPicPr>
                  <pic:blipFill>
                    <a:blip r:embed="rId45"/>
                    <a:stretch>
                      <a:fillRect/>
                    </a:stretch>
                  </pic:blipFill>
                  <pic:spPr>
                    <a:xfrm>
                      <a:off x="0" y="0"/>
                      <a:ext cx="4572000" cy="793992"/>
                    </a:xfrm>
                    <a:prstGeom prst="rect"/>
                  </pic:spPr>
                </pic:pic>
              </a:graphicData>
            </a:graphic>
          </wp:inline>
        </w:drawing>
      </w:r>
    </w:p>
    <w:p>
      <w:pPr>
        <w:spacing w:line="276" w:lineRule="auto" w:after="240"/>
        <w:jc w:val="center"/>
      </w:pPr>
      <w:bookmarkStart w:id="181" w:name="bm_figA_19"/>
      <w:r>
        <w:rPr>
          <w:sz w:val="24"/>
        </w:rPr>
        <w:t>Fig. A.19 Source code of RabinKarp.java (part 2 of 2)</w:t>
      </w:r>
      <w:bookmarkEnd w:id="181"/>
    </w:p>
    <w:p>
      <w:pPr>
        <w:keepNext/>
        <w:spacing w:line="240" w:lineRule="auto" w:before="120" w:after="80"/>
        <w:jc w:val="center"/>
      </w:pPr>
      <w:r>
        <w:drawing>
          <wp:inline xmlns:a="http://schemas.openxmlformats.org/drawingml/2006/main" xmlns:pic="http://schemas.openxmlformats.org/drawingml/2006/picture">
            <wp:extent cx="4572000" cy="2748435"/>
            <wp:docPr id="39" name="Picture 39"/>
            <wp:cNvGraphicFramePr>
              <a:graphicFrameLocks noChangeAspect="1"/>
            </wp:cNvGraphicFramePr>
            <a:graphic>
              <a:graphicData uri="http://schemas.openxmlformats.org/drawingml/2006/picture">
                <pic:pic>
                  <pic:nvPicPr>
                    <pic:cNvPr id="0" name="fA_20.png"/>
                    <pic:cNvPicPr/>
                  </pic:nvPicPr>
                  <pic:blipFill>
                    <a:blip r:embed="rId46"/>
                    <a:stretch>
                      <a:fillRect/>
                    </a:stretch>
                  </pic:blipFill>
                  <pic:spPr>
                    <a:xfrm>
                      <a:off x="0" y="0"/>
                      <a:ext cx="4572000" cy="2748435"/>
                    </a:xfrm>
                    <a:prstGeom prst="rect"/>
                  </pic:spPr>
                </pic:pic>
              </a:graphicData>
            </a:graphic>
          </wp:inline>
        </w:drawing>
      </w:r>
    </w:p>
    <w:p>
      <w:pPr>
        <w:spacing w:line="276" w:lineRule="auto" w:after="240"/>
        <w:jc w:val="center"/>
      </w:pPr>
      <w:bookmarkStart w:id="182" w:name="bm_figA_20"/>
      <w:r>
        <w:rPr>
          <w:sz w:val="24"/>
        </w:rPr>
        <w:t>Fig. A.20 Source code of EditDistance.java</w:t>
      </w:r>
      <w:bookmarkEnd w:id="182"/>
    </w:p>
    <w:p>
      <w:pPr>
        <w:keepNext/>
        <w:spacing w:line="240" w:lineRule="auto" w:before="120" w:after="80"/>
        <w:jc w:val="center"/>
      </w:pPr>
      <w:r>
        <w:drawing>
          <wp:inline xmlns:a="http://schemas.openxmlformats.org/drawingml/2006/main" xmlns:pic="http://schemas.openxmlformats.org/drawingml/2006/picture">
            <wp:extent cx="4572000" cy="4702878"/>
            <wp:docPr id="40" name="Picture 40"/>
            <wp:cNvGraphicFramePr>
              <a:graphicFrameLocks noChangeAspect="1"/>
            </wp:cNvGraphicFramePr>
            <a:graphic>
              <a:graphicData uri="http://schemas.openxmlformats.org/drawingml/2006/picture">
                <pic:pic>
                  <pic:nvPicPr>
                    <pic:cNvPr id="0" name="fA_21.png"/>
                    <pic:cNvPicPr/>
                  </pic:nvPicPr>
                  <pic:blipFill>
                    <a:blip r:embed="rId47"/>
                    <a:stretch>
                      <a:fillRect/>
                    </a:stretch>
                  </pic:blipFill>
                  <pic:spPr>
                    <a:xfrm>
                      <a:off x="0" y="0"/>
                      <a:ext cx="4572000" cy="4702878"/>
                    </a:xfrm>
                    <a:prstGeom prst="rect"/>
                  </pic:spPr>
                </pic:pic>
              </a:graphicData>
            </a:graphic>
          </wp:inline>
        </w:drawing>
      </w:r>
    </w:p>
    <w:p>
      <w:pPr>
        <w:spacing w:line="276" w:lineRule="auto" w:after="240"/>
        <w:jc w:val="center"/>
      </w:pPr>
      <w:bookmarkStart w:id="183" w:name="bm_figA_21"/>
      <w:r>
        <w:rPr>
          <w:sz w:val="24"/>
        </w:rPr>
        <w:t>Fig. A.21 Source code of Benchmark.java (part 1 of 2)</w:t>
      </w:r>
      <w:bookmarkEnd w:id="183"/>
    </w:p>
    <w:p>
      <w:pPr>
        <w:keepNext/>
        <w:spacing w:line="240" w:lineRule="auto" w:before="120" w:after="80"/>
        <w:jc w:val="center"/>
      </w:pPr>
      <w:r>
        <w:drawing>
          <wp:inline xmlns:a="http://schemas.openxmlformats.org/drawingml/2006/main" xmlns:pic="http://schemas.openxmlformats.org/drawingml/2006/picture">
            <wp:extent cx="4572000" cy="1404756"/>
            <wp:docPr id="41" name="Picture 41"/>
            <wp:cNvGraphicFramePr>
              <a:graphicFrameLocks noChangeAspect="1"/>
            </wp:cNvGraphicFramePr>
            <a:graphic>
              <a:graphicData uri="http://schemas.openxmlformats.org/drawingml/2006/picture">
                <pic:pic>
                  <pic:nvPicPr>
                    <pic:cNvPr id="0" name="fA_22.png"/>
                    <pic:cNvPicPr/>
                  </pic:nvPicPr>
                  <pic:blipFill>
                    <a:blip r:embed="rId48"/>
                    <a:stretch>
                      <a:fillRect/>
                    </a:stretch>
                  </pic:blipFill>
                  <pic:spPr>
                    <a:xfrm>
                      <a:off x="0" y="0"/>
                      <a:ext cx="4572000" cy="1404756"/>
                    </a:xfrm>
                    <a:prstGeom prst="rect"/>
                  </pic:spPr>
                </pic:pic>
              </a:graphicData>
            </a:graphic>
          </wp:inline>
        </w:drawing>
      </w:r>
    </w:p>
    <w:p>
      <w:pPr>
        <w:spacing w:line="276" w:lineRule="auto" w:after="240"/>
        <w:jc w:val="center"/>
      </w:pPr>
      <w:bookmarkStart w:id="184" w:name="bm_figA_22"/>
      <w:r>
        <w:rPr>
          <w:sz w:val="24"/>
        </w:rPr>
        <w:t>Fig. A.22 Source code of Benchmark.java (part 2 of 2)</w:t>
      </w:r>
      <w:bookmarkEnd w:id="184"/>
    </w:p>
    <w:p>
      <w:pPr>
        <w:keepNext/>
        <w:spacing w:line="240" w:lineRule="auto" w:before="120" w:after="80"/>
        <w:jc w:val="center"/>
      </w:pPr>
      <w:r>
        <w:drawing>
          <wp:inline xmlns:a="http://schemas.openxmlformats.org/drawingml/2006/main" xmlns:pic="http://schemas.openxmlformats.org/drawingml/2006/picture">
            <wp:extent cx="4572000" cy="4702878"/>
            <wp:docPr id="42" name="Picture 42"/>
            <wp:cNvGraphicFramePr>
              <a:graphicFrameLocks noChangeAspect="1"/>
            </wp:cNvGraphicFramePr>
            <a:graphic>
              <a:graphicData uri="http://schemas.openxmlformats.org/drawingml/2006/picture">
                <pic:pic>
                  <pic:nvPicPr>
                    <pic:cNvPr id="0" name="fA_23.png"/>
                    <pic:cNvPicPr/>
                  </pic:nvPicPr>
                  <pic:blipFill>
                    <a:blip r:embed="rId49"/>
                    <a:stretch>
                      <a:fillRect/>
                    </a:stretch>
                  </pic:blipFill>
                  <pic:spPr>
                    <a:xfrm>
                      <a:off x="0" y="0"/>
                      <a:ext cx="4572000" cy="4702878"/>
                    </a:xfrm>
                    <a:prstGeom prst="rect"/>
                  </pic:spPr>
                </pic:pic>
              </a:graphicData>
            </a:graphic>
          </wp:inline>
        </w:drawing>
      </w:r>
    </w:p>
    <w:p>
      <w:pPr>
        <w:spacing w:line="276" w:lineRule="auto" w:after="240"/>
        <w:jc w:val="center"/>
      </w:pPr>
      <w:bookmarkStart w:id="185" w:name="bm_figA_23"/>
      <w:r>
        <w:rPr>
          <w:sz w:val="24"/>
        </w:rPr>
        <w:t>Fig. A.23 Source code of MaxFlow.java (part 1 of 3)</w:t>
      </w:r>
      <w:bookmarkEnd w:id="185"/>
    </w:p>
    <w:p>
      <w:pPr>
        <w:keepNext/>
        <w:spacing w:line="240" w:lineRule="auto" w:before="120" w:after="80"/>
        <w:jc w:val="center"/>
      </w:pPr>
      <w:r>
        <w:drawing>
          <wp:inline xmlns:a="http://schemas.openxmlformats.org/drawingml/2006/main" xmlns:pic="http://schemas.openxmlformats.org/drawingml/2006/picture">
            <wp:extent cx="4572000" cy="4702878"/>
            <wp:docPr id="43" name="Picture 43"/>
            <wp:cNvGraphicFramePr>
              <a:graphicFrameLocks noChangeAspect="1"/>
            </wp:cNvGraphicFramePr>
            <a:graphic>
              <a:graphicData uri="http://schemas.openxmlformats.org/drawingml/2006/picture">
                <pic:pic>
                  <pic:nvPicPr>
                    <pic:cNvPr id="0" name="fA_24.png"/>
                    <pic:cNvPicPr/>
                  </pic:nvPicPr>
                  <pic:blipFill>
                    <a:blip r:embed="rId50"/>
                    <a:stretch>
                      <a:fillRect/>
                    </a:stretch>
                  </pic:blipFill>
                  <pic:spPr>
                    <a:xfrm>
                      <a:off x="0" y="0"/>
                      <a:ext cx="4572000" cy="4702878"/>
                    </a:xfrm>
                    <a:prstGeom prst="rect"/>
                  </pic:spPr>
                </pic:pic>
              </a:graphicData>
            </a:graphic>
          </wp:inline>
        </w:drawing>
      </w:r>
    </w:p>
    <w:p>
      <w:pPr>
        <w:spacing w:line="276" w:lineRule="auto" w:after="240"/>
        <w:jc w:val="center"/>
      </w:pPr>
      <w:bookmarkStart w:id="186" w:name="bm_figA_24"/>
      <w:r>
        <w:rPr>
          <w:sz w:val="24"/>
        </w:rPr>
        <w:t>Fig. A.24 Source code of MaxFlow.java (part 2 of 3)</w:t>
      </w:r>
      <w:bookmarkEnd w:id="186"/>
    </w:p>
    <w:p>
      <w:pPr>
        <w:keepNext/>
        <w:spacing w:line="240" w:lineRule="auto" w:before="120" w:after="80"/>
        <w:jc w:val="center"/>
      </w:pPr>
      <w:r>
        <w:drawing>
          <wp:inline xmlns:a="http://schemas.openxmlformats.org/drawingml/2006/main" xmlns:pic="http://schemas.openxmlformats.org/drawingml/2006/picture">
            <wp:extent cx="4572000" cy="1282603"/>
            <wp:docPr id="44" name="Picture 44"/>
            <wp:cNvGraphicFramePr>
              <a:graphicFrameLocks noChangeAspect="1"/>
            </wp:cNvGraphicFramePr>
            <a:graphic>
              <a:graphicData uri="http://schemas.openxmlformats.org/drawingml/2006/picture">
                <pic:pic>
                  <pic:nvPicPr>
                    <pic:cNvPr id="0" name="fA_25.png"/>
                    <pic:cNvPicPr/>
                  </pic:nvPicPr>
                  <pic:blipFill>
                    <a:blip r:embed="rId51"/>
                    <a:stretch>
                      <a:fillRect/>
                    </a:stretch>
                  </pic:blipFill>
                  <pic:spPr>
                    <a:xfrm>
                      <a:off x="0" y="0"/>
                      <a:ext cx="4572000" cy="1282603"/>
                    </a:xfrm>
                    <a:prstGeom prst="rect"/>
                  </pic:spPr>
                </pic:pic>
              </a:graphicData>
            </a:graphic>
          </wp:inline>
        </w:drawing>
      </w:r>
    </w:p>
    <w:p>
      <w:pPr>
        <w:spacing w:line="276" w:lineRule="auto" w:after="240"/>
        <w:jc w:val="center"/>
      </w:pPr>
      <w:bookmarkStart w:id="187" w:name="bm_figA_25"/>
      <w:r>
        <w:rPr>
          <w:sz w:val="24"/>
        </w:rPr>
        <w:t>Fig. A.25 Source code of MaxFlow.java (part 3 of 3)</w:t>
      </w:r>
      <w:bookmarkEnd w:id="187"/>
    </w:p>
    <w:p>
      <w:pPr>
        <w:keepNext/>
        <w:spacing w:line="240" w:lineRule="auto" w:before="120" w:after="80"/>
        <w:jc w:val="center"/>
      </w:pPr>
      <w:r>
        <w:drawing>
          <wp:inline xmlns:a="http://schemas.openxmlformats.org/drawingml/2006/main" xmlns:pic="http://schemas.openxmlformats.org/drawingml/2006/picture">
            <wp:extent cx="4572000" cy="4702878"/>
            <wp:docPr id="45" name="Picture 45"/>
            <wp:cNvGraphicFramePr>
              <a:graphicFrameLocks noChangeAspect="1"/>
            </wp:cNvGraphicFramePr>
            <a:graphic>
              <a:graphicData uri="http://schemas.openxmlformats.org/drawingml/2006/picture">
                <pic:pic>
                  <pic:nvPicPr>
                    <pic:cNvPr id="0" name="fA_26.png"/>
                    <pic:cNvPicPr/>
                  </pic:nvPicPr>
                  <pic:blipFill>
                    <a:blip r:embed="rId52"/>
                    <a:stretch>
                      <a:fillRect/>
                    </a:stretch>
                  </pic:blipFill>
                  <pic:spPr>
                    <a:xfrm>
                      <a:off x="0" y="0"/>
                      <a:ext cx="4572000" cy="4702878"/>
                    </a:xfrm>
                    <a:prstGeom prst="rect"/>
                  </pic:spPr>
                </pic:pic>
              </a:graphicData>
            </a:graphic>
          </wp:inline>
        </w:drawing>
      </w:r>
    </w:p>
    <w:p>
      <w:pPr>
        <w:spacing w:line="276" w:lineRule="auto" w:after="240"/>
        <w:jc w:val="center"/>
      </w:pPr>
      <w:bookmarkStart w:id="188" w:name="bm_figA_26"/>
      <w:r>
        <w:rPr>
          <w:sz w:val="24"/>
        </w:rPr>
        <w:t>Fig. A.26 Source code of CropFieldMatcher.java (part 1 of 2)</w:t>
      </w:r>
      <w:bookmarkEnd w:id="188"/>
    </w:p>
    <w:p>
      <w:pPr>
        <w:keepNext/>
        <w:spacing w:line="240" w:lineRule="auto" w:before="120" w:after="80"/>
        <w:jc w:val="center"/>
      </w:pPr>
      <w:r>
        <w:drawing>
          <wp:inline xmlns:a="http://schemas.openxmlformats.org/drawingml/2006/main" xmlns:pic="http://schemas.openxmlformats.org/drawingml/2006/picture">
            <wp:extent cx="4572000" cy="916145"/>
            <wp:docPr id="46" name="Picture 46"/>
            <wp:cNvGraphicFramePr>
              <a:graphicFrameLocks noChangeAspect="1"/>
            </wp:cNvGraphicFramePr>
            <a:graphic>
              <a:graphicData uri="http://schemas.openxmlformats.org/drawingml/2006/picture">
                <pic:pic>
                  <pic:nvPicPr>
                    <pic:cNvPr id="0" name="fA_27.png"/>
                    <pic:cNvPicPr/>
                  </pic:nvPicPr>
                  <pic:blipFill>
                    <a:blip r:embed="rId53"/>
                    <a:stretch>
                      <a:fillRect/>
                    </a:stretch>
                  </pic:blipFill>
                  <pic:spPr>
                    <a:xfrm>
                      <a:off x="0" y="0"/>
                      <a:ext cx="4572000" cy="916145"/>
                    </a:xfrm>
                    <a:prstGeom prst="rect"/>
                  </pic:spPr>
                </pic:pic>
              </a:graphicData>
            </a:graphic>
          </wp:inline>
        </w:drawing>
      </w:r>
    </w:p>
    <w:p>
      <w:pPr>
        <w:spacing w:line="276" w:lineRule="auto" w:after="240"/>
        <w:jc w:val="center"/>
      </w:pPr>
      <w:bookmarkStart w:id="189" w:name="bm_figA_27"/>
      <w:r>
        <w:rPr>
          <w:sz w:val="24"/>
        </w:rPr>
        <w:t>Fig. A.27 Source code of CropFieldMatcher.java (part 2 of 2)</w:t>
      </w:r>
      <w:bookmarkEnd w:id="189"/>
    </w:p>
    <w:p>
      <w:pPr>
        <w:keepNext/>
        <w:spacing w:line="240" w:lineRule="auto" w:before="120" w:after="80"/>
        <w:jc w:val="center"/>
      </w:pPr>
      <w:r>
        <w:drawing>
          <wp:inline xmlns:a="http://schemas.openxmlformats.org/drawingml/2006/main" xmlns:pic="http://schemas.openxmlformats.org/drawingml/2006/picture">
            <wp:extent cx="4572000" cy="4702878"/>
            <wp:docPr id="47" name="Picture 47"/>
            <wp:cNvGraphicFramePr>
              <a:graphicFrameLocks noChangeAspect="1"/>
            </wp:cNvGraphicFramePr>
            <a:graphic>
              <a:graphicData uri="http://schemas.openxmlformats.org/drawingml/2006/picture">
                <pic:pic>
                  <pic:nvPicPr>
                    <pic:cNvPr id="0" name="fA_28.png"/>
                    <pic:cNvPicPr/>
                  </pic:nvPicPr>
                  <pic:blipFill>
                    <a:blip r:embed="rId54"/>
                    <a:stretch>
                      <a:fillRect/>
                    </a:stretch>
                  </pic:blipFill>
                  <pic:spPr>
                    <a:xfrm>
                      <a:off x="0" y="0"/>
                      <a:ext cx="4572000" cy="4702878"/>
                    </a:xfrm>
                    <a:prstGeom prst="rect"/>
                  </pic:spPr>
                </pic:pic>
              </a:graphicData>
            </a:graphic>
          </wp:inline>
        </w:drawing>
      </w:r>
    </w:p>
    <w:p>
      <w:pPr>
        <w:spacing w:line="276" w:lineRule="auto" w:after="240"/>
        <w:jc w:val="center"/>
      </w:pPr>
      <w:bookmarkStart w:id="190" w:name="bm_figA_28"/>
      <w:r>
        <w:rPr>
          <w:sz w:val="24"/>
        </w:rPr>
        <w:t>Fig. A.28 Source code of RoutePlanner.java (part 1 of 2)</w:t>
      </w:r>
      <w:bookmarkEnd w:id="190"/>
    </w:p>
    <w:p>
      <w:pPr>
        <w:keepNext/>
        <w:spacing w:line="240" w:lineRule="auto" w:before="120" w:after="80"/>
        <w:jc w:val="center"/>
      </w:pPr>
      <w:r>
        <w:drawing>
          <wp:inline xmlns:a="http://schemas.openxmlformats.org/drawingml/2006/main" xmlns:pic="http://schemas.openxmlformats.org/drawingml/2006/picture">
            <wp:extent cx="4572000" cy="2992740"/>
            <wp:docPr id="48" name="Picture 48"/>
            <wp:cNvGraphicFramePr>
              <a:graphicFrameLocks noChangeAspect="1"/>
            </wp:cNvGraphicFramePr>
            <a:graphic>
              <a:graphicData uri="http://schemas.openxmlformats.org/drawingml/2006/picture">
                <pic:pic>
                  <pic:nvPicPr>
                    <pic:cNvPr id="0" name="fA_29.png"/>
                    <pic:cNvPicPr/>
                  </pic:nvPicPr>
                  <pic:blipFill>
                    <a:blip r:embed="rId55"/>
                    <a:stretch>
                      <a:fillRect/>
                    </a:stretch>
                  </pic:blipFill>
                  <pic:spPr>
                    <a:xfrm>
                      <a:off x="0" y="0"/>
                      <a:ext cx="4572000" cy="2992740"/>
                    </a:xfrm>
                    <a:prstGeom prst="rect"/>
                  </pic:spPr>
                </pic:pic>
              </a:graphicData>
            </a:graphic>
          </wp:inline>
        </w:drawing>
      </w:r>
    </w:p>
    <w:p>
      <w:pPr>
        <w:spacing w:line="276" w:lineRule="auto" w:after="240"/>
        <w:jc w:val="center"/>
      </w:pPr>
      <w:bookmarkStart w:id="191" w:name="bm_figA_29"/>
      <w:r>
        <w:rPr>
          <w:sz w:val="24"/>
        </w:rPr>
        <w:t>Fig. A.29 Source code of RoutePlanner.java (part 2 of 2)</w:t>
      </w:r>
      <w:bookmarkEnd w:id="191"/>
    </w:p>
    <w:p>
      <w:pPr>
        <w:keepNext/>
        <w:spacing w:line="240" w:lineRule="auto" w:before="120" w:after="80"/>
        <w:jc w:val="center"/>
      </w:pPr>
      <w:r>
        <w:drawing>
          <wp:inline xmlns:a="http://schemas.openxmlformats.org/drawingml/2006/main" xmlns:pic="http://schemas.openxmlformats.org/drawingml/2006/picture">
            <wp:extent cx="4572000" cy="4702878"/>
            <wp:docPr id="49" name="Picture 49"/>
            <wp:cNvGraphicFramePr>
              <a:graphicFrameLocks noChangeAspect="1"/>
            </wp:cNvGraphicFramePr>
            <a:graphic>
              <a:graphicData uri="http://schemas.openxmlformats.org/drawingml/2006/picture">
                <pic:pic>
                  <pic:nvPicPr>
                    <pic:cNvPr id="0" name="fA_30.png"/>
                    <pic:cNvPicPr/>
                  </pic:nvPicPr>
                  <pic:blipFill>
                    <a:blip r:embed="rId56"/>
                    <a:stretch>
                      <a:fillRect/>
                    </a:stretch>
                  </pic:blipFill>
                  <pic:spPr>
                    <a:xfrm>
                      <a:off x="0" y="0"/>
                      <a:ext cx="4572000" cy="4702878"/>
                    </a:xfrm>
                    <a:prstGeom prst="rect"/>
                  </pic:spPr>
                </pic:pic>
              </a:graphicData>
            </a:graphic>
          </wp:inline>
        </w:drawing>
      </w:r>
    </w:p>
    <w:p>
      <w:pPr>
        <w:spacing w:line="276" w:lineRule="auto" w:after="240"/>
        <w:jc w:val="center"/>
      </w:pPr>
      <w:bookmarkStart w:id="192" w:name="bm_figA_30"/>
      <w:r>
        <w:rPr>
          <w:sz w:val="24"/>
        </w:rPr>
        <w:t>Fig. A.30 Source code of FieldInspector.java (part 1 of 2)</w:t>
      </w:r>
      <w:bookmarkEnd w:id="192"/>
    </w:p>
    <w:p>
      <w:pPr>
        <w:keepNext/>
        <w:spacing w:line="240" w:lineRule="auto" w:before="120" w:after="80"/>
        <w:jc w:val="center"/>
      </w:pPr>
      <w:r>
        <w:drawing>
          <wp:inline xmlns:a="http://schemas.openxmlformats.org/drawingml/2006/main" xmlns:pic="http://schemas.openxmlformats.org/drawingml/2006/picture">
            <wp:extent cx="4572000" cy="2381977"/>
            <wp:docPr id="50" name="Picture 50"/>
            <wp:cNvGraphicFramePr>
              <a:graphicFrameLocks noChangeAspect="1"/>
            </wp:cNvGraphicFramePr>
            <a:graphic>
              <a:graphicData uri="http://schemas.openxmlformats.org/drawingml/2006/picture">
                <pic:pic>
                  <pic:nvPicPr>
                    <pic:cNvPr id="0" name="fA_31.png"/>
                    <pic:cNvPicPr/>
                  </pic:nvPicPr>
                  <pic:blipFill>
                    <a:blip r:embed="rId57"/>
                    <a:stretch>
                      <a:fillRect/>
                    </a:stretch>
                  </pic:blipFill>
                  <pic:spPr>
                    <a:xfrm>
                      <a:off x="0" y="0"/>
                      <a:ext cx="4572000" cy="2381977"/>
                    </a:xfrm>
                    <a:prstGeom prst="rect"/>
                  </pic:spPr>
                </pic:pic>
              </a:graphicData>
            </a:graphic>
          </wp:inline>
        </w:drawing>
      </w:r>
    </w:p>
    <w:p>
      <w:pPr>
        <w:spacing w:line="276" w:lineRule="auto" w:after="240"/>
        <w:jc w:val="center"/>
      </w:pPr>
      <w:bookmarkStart w:id="193" w:name="bm_figA_31"/>
      <w:r>
        <w:rPr>
          <w:sz w:val="24"/>
        </w:rPr>
        <w:t>Fig. A.31 Source code of FieldInspector.java (part 2 of 2)</w:t>
      </w:r>
      <w:bookmarkEnd w:id="193"/>
    </w:p>
    <w:p>
      <w:pPr>
        <w:keepNext/>
        <w:spacing w:line="240" w:lineRule="auto" w:before="120" w:after="80"/>
        <w:jc w:val="center"/>
      </w:pPr>
      <w:r>
        <w:drawing>
          <wp:inline xmlns:a="http://schemas.openxmlformats.org/drawingml/2006/main" xmlns:pic="http://schemas.openxmlformats.org/drawingml/2006/picture">
            <wp:extent cx="4572000" cy="3481351"/>
            <wp:docPr id="51" name="Picture 51"/>
            <wp:cNvGraphicFramePr>
              <a:graphicFrameLocks noChangeAspect="1"/>
            </wp:cNvGraphicFramePr>
            <a:graphic>
              <a:graphicData uri="http://schemas.openxmlformats.org/drawingml/2006/picture">
                <pic:pic>
                  <pic:nvPicPr>
                    <pic:cNvPr id="0" name="fA_32.png"/>
                    <pic:cNvPicPr/>
                  </pic:nvPicPr>
                  <pic:blipFill>
                    <a:blip r:embed="rId58"/>
                    <a:stretch>
                      <a:fillRect/>
                    </a:stretch>
                  </pic:blipFill>
                  <pic:spPr>
                    <a:xfrm>
                      <a:off x="0" y="0"/>
                      <a:ext cx="4572000" cy="3481351"/>
                    </a:xfrm>
                    <a:prstGeom prst="rect"/>
                  </pic:spPr>
                </pic:pic>
              </a:graphicData>
            </a:graphic>
          </wp:inline>
        </w:drawing>
      </w:r>
    </w:p>
    <w:p>
      <w:pPr>
        <w:spacing w:line="276" w:lineRule="auto" w:after="240"/>
        <w:jc w:val="center"/>
      </w:pPr>
      <w:bookmarkStart w:id="195" w:name="bm_appAe"/>
      <w:bookmarkStart w:id="194" w:name="bm_figA_32"/>
      <w:r>
        <w:rPr>
          <w:sz w:val="24"/>
        </w:rPr>
        <w:t>Fig. A.32 Source code of ReservoirSampler.java</w:t>
      </w:r>
      <w:bookmarkEnd w:id="194"/>
      <w:bookmarkEnd w:id="195"/>
    </w:p>
    <w:sectPr w:rsidR="00FC693F" w:rsidRPr="0006063C" w:rsidSect="00034616">
      <w:footerReference w:type="default" r:id="rId11"/>
      <w:pgSz w:w="11909" w:h="16834"/>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Char w:fldCharType="begin"/>
    </w:r>
    <w:r>
      <w:instrText xml:space="preserve"> PAGE </w:instrText>
    </w:r>
    <w:r>
      <w:fldChar w:fldCharType="separate"/>
    </w:r>
    <w:r>
      <w:rPr>
        <w:b w:val="0"/>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jc w:val="both"/>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jc w:val="both"/>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Assist - Project Report</dc:title>
  <dc:subject/>
  <dc:creator/>
  <cp:keywords/>
  <dc:description/>
  <cp:lastModifiedBy/>
  <cp:revision>1</cp:revision>
  <dcterms:created xsi:type="dcterms:W3CDTF">2013-12-23T23:15:00Z</dcterms:created>
  <dcterms:modified xsi:type="dcterms:W3CDTF">2013-12-23T23:15:00Z</dcterms:modified>
  <cp:category/>
</cp:coreProperties>
</file>